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proposal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PRJ-9201-D16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Technical proposal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T-TECH-PROPOSAL@1.0.0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Blocked: missing customer requirement</w:t>
      </w:r>
    </w:p>
    <w:p>
      <w:r>
        <w:t>[[MISSING: the tender documents do not state whether a technical proposal is required (customer_requires.technical_proposal not recorded) - confirm with the customer]]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PRJ-9201-D16 | Technical proposal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proposal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
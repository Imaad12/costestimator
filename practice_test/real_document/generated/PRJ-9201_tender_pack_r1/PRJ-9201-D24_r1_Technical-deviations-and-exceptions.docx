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deviations and exceptions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PRJ-9201-D24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Technical deviations and exceptions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T-DEVIATIONS@1.0.0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Blocked: missing customer requirement</w:t>
      </w:r>
    </w:p>
    <w:p>
      <w:r>
        <w:t>[[MISSING: no specification received: compliance requirements are unknown]]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PRJ-9201-D24 | Technical deviations and exceptions | Rev 1 | BLOCKED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deviations and exceptions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
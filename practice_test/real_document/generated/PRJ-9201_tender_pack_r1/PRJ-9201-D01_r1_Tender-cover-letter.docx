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Tender cover letter</w:t>
      </w:r>
    </w:p>
    <w:p>
      <w:r>
        <w:rPr>
          <w:b/>
        </w:rPr>
        <w:t>DEMONSTRATION EXPORT - NOT SUBMISSION READY - NOT APPROVED FOR ANY REAL TENDER | approvals by: none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PRJ-9201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PRACTICE TEST - Sample residential building (third-party sample BOQ)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NONE - practice exercise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PRJ-9201-D01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Tender cover letter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2026-10-14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BLOCKED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v1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400c9f6df7ae5579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T-COVER@1.0.0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Addressee</w:t>
      </w:r>
    </w:p>
    <w:p>
      <w:r>
        <w:t>To: NONE - practice exercise</w:t>
      </w:r>
    </w:p>
    <w:p>
      <w:r>
        <w:t>Tender reference: PRACTICE-TEST-NOT-A-TENDER</w:t>
      </w:r>
    </w:p>
    <w:p>
      <w:r>
        <w:t>Project: PRACTICE TEST - Sample residential building (third-party sample BOQ) (PRJ-9201)</w:t>
      </w:r>
    </w:p>
    <w:p>
      <w:r>
        <w:t>Tender deadline: [[MISSING: tender deadline]]</w:t>
      </w:r>
    </w:p>
    <w:p>
      <w:r>
        <w:t>Submission instructions: [[MISSING: submission instructions]]</w:t>
      </w:r>
    </w:p>
    <w:p>
      <w:pPr>
        <w:pStyle w:val="Heading1"/>
      </w:pPr>
      <w:r>
        <w:t>Letter</w:t>
      </w:r>
    </w:p>
    <w:p>
      <w:r>
        <w:t>We submit herewith our tender pack for PRACTICE TEST - Sample residential building (third-party sample BOQ), comprising the documents listed in the attached document register.</w:t>
      </w:r>
    </w:p>
    <w:p>
      <w:r>
        <w:t>Offered price (before VAT): SAR -; VAT: SAR -; total payable: SAR -.</w:t>
      </w:r>
    </w:p>
    <w:p>
      <w:r>
        <w:t>This letter is a draft prepared by the estimating system. The authorised signatory, signature and company details are entered by the signatory at signing.</w:t>
      </w:r>
    </w:p>
    <w:p>
      <w:r>
        <w:t>Pack status: see the banner above. This letter makes no statement of approval, technical compliance or submission readiness; the banner above and document D15 state what the application gate verified.</w:t>
      </w:r>
    </w:p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v1 (fingerprint 400c9f6df7ae5579).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estimate version v1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none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PRJ-9201-D01 | Tender cover letter | Rev 1 | BLOCKED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Tender cover letter</dc:title>
  <dc:subject/>
  <dc:creator>KSA Construction Estimating Suite</dc:creator>
  <cp:keywords/>
  <dc:description>DEMONSTRATION EXPORT - NOT SUBMISSION READY - NOT APPROVED FOR ANY REAL TENDER | approvals by: none principals in environment 'test'</dc:description>
  <cp:lastModifiedBy>KSA Construction Estimating Suite</cp:lastModifiedBy>
  <cp:revision>1</cp:revision>
  <dcterms:created xsi:type="dcterms:W3CDTF">2026-10-14T00:00:00Z</dcterms:created>
  <dcterms:modified xsi:type="dcterms:W3CDTF">2026-10-14T00:00:00Z</dcterms:modified>
  <cp:category/>
</cp:coreProperties>
</file>
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and decision log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PRJ-9201-D41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Approval and decision log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T-APPROVALS@1.0.0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Approvals recorded (actor type is resolved from registered users, never a display name)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By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Actor type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Environment</w:t>
            </w:r>
          </w:p>
        </w:tc>
      </w:tr>
      <w:tr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Test principals' approvals are recorded as such and never count towards submission readiness.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PRJ-9201-D41 | Approval and decision log | Rev 1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Approval and decision log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
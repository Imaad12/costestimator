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plan summary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PRJ-9201-D27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Quality plan summary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T-QUALITY@1.0.0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Blocked: missing customer requirement</w:t>
      </w:r>
    </w:p>
    <w:p>
      <w:r>
        <w:t>[[MISSING: the tender documents do not state whether a quality plan / ITP / submittal schedule is required (customer_requires.quality_plan not recorded) - confirm with the customer]]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PRJ-9201-D27 | Quality plan summary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plan summary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
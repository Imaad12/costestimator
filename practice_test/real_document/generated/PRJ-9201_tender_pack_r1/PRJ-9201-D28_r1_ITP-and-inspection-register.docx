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ITP and inspection register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ITP and inspection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T-ITP@1.0.0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quality plan / ITP / submittal schedule is required (customer_requires.quality_plan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PRJ-9201-D28 | ITP and inspection register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 and inspection register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
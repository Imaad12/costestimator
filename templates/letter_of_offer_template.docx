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LETTER OF OFFER</w:t>
      </w:r>
    </w:p>
    <w:p>
      <w:r>
        <w:t>{{status_banner}}</w:t>
      </w:r>
    </w:p>
    <w:p>
      <w:r>
        <w:t>Date: {{date}}</w:t>
      </w:r>
    </w:p>
    <w:p>
      <w:r>
        <w:t>Our ref: {{offer_ref}}        Tender ref: {{tender_ref}}</w:t>
      </w:r>
    </w:p>
    <w:p>
      <w:r>
        <w:t>To: {{client}}</w:t>
      </w:r>
    </w:p>
    <w:p>
      <w:r>
        <w:t>Project: {{project_name}} - {{location}}</w:t>
      </w:r>
    </w:p>
    <w:p>
      <w:r>
        <w:t>Subject: Offer for {{project_name}}</w:t>
      </w:r>
    </w:p>
    <w:p>
      <w:r>
        <w:t>We, {{company_name}} ({{company_address}}; CR {{cr_number}}; VAT {{vat_number}}), are pleased to submit our offer for the above project in accordance with the tender documents and the pricing schedule attached, subject to the inclusions, exclusions, qualifications and clarifications stated below.</w:t>
      </w:r>
    </w:p>
    <w:p>
      <w:r>
        <w:t>Offer price (before tax): SAR {{total_pre_tax}}</w:t>
      </w:r>
    </w:p>
    <w:p>
      <w:r>
        <w:t>{{tax_lines}}</w:t>
      </w:r>
    </w:p>
    <w:p>
      <w:r>
        <w:t>Offer price (including tax): SAR {{total_incl_tax}}</w:t>
      </w:r>
    </w:p>
    <w:p>
      <w:r>
        <w:t>This offer is valid for {{validity_days}} days from the date of this letter. Payment terms: {{payment_terms}}.</w:t>
      </w:r>
    </w:p>
    <w:p>
      <w:r>
        <w:t>Pricing basis: {{pricing_basis}}</w:t>
      </w:r>
    </w:p>
    <w:p>
      <w:r>
        <w:t>INCLUSIONS</w:t>
      </w:r>
    </w:p>
    <w:p>
      <w:r>
        <w:t>{{INCLUSIONS}}</w:t>
      </w:r>
    </w:p>
    <w:p>
      <w:r>
        <w:t>EXCLUSIONS</w:t>
      </w:r>
    </w:p>
    <w:p>
      <w:r>
        <w:t>{{EXCLUSIONS}}</w:t>
      </w:r>
    </w:p>
    <w:p>
      <w:r>
        <w:t>QUALIFICATIONS</w:t>
      </w:r>
    </w:p>
    <w:p>
      <w:r>
        <w:t>{{QUALIFICATIONS}}</w:t>
      </w:r>
    </w:p>
    <w:p>
      <w:r>
        <w:t>CLARIFICATIONS AND ASSUMPTIONS ON WHICH THE OFFER IS BASED</w:t>
      </w:r>
    </w:p>
    <w:p>
      <w:r>
        <w:t>{{CLARIFICATIONS}}</w:t>
      </w:r>
    </w:p>
    <w:p>
      <w:r>
        <w:t>Yours faithfully,</w:t>
      </w:r>
    </w:p>
    <w:p>
      <w:r>
        <w:t>{{signatory}}</w:t>
      </w:r>
    </w:p>
    <w:p>
      <w:r>
        <w:t>{{company_name}}</w:t>
      </w:r>
    </w:p>
    <w:p>
      <w:r>
        <w:t>This document is a draft prepared by an estimating tool for human review. It is not legal advice and does not constitute a binding commitment until reviewed and signed by an authorised signatory.</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{{company_name}}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
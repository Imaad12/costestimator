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audit and reconciliation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Estimate audit and reconciliation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T-RECON@1.0.0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Final gate blocked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Blockers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Replay of frozen version reproduces totals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Replay differences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PLANT_HIRE_DAYS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SYN-C-050</w:t>
            </w:r>
          </w:p>
        </w:tc>
        <w:tc>
          <w:tcPr>
            <w:tcW w:type="dxa" w:w="1728"/>
          </w:tcPr>
          <w:p>
            <w:r>
              <w:t>Plant billable days differ from the programme hire window</w:t>
            </w:r>
          </w:p>
        </w:tc>
        <w:tc>
          <w:tcPr>
            <w:tcW w:type="dxa" w:w="1728"/>
          </w:tcPr>
          <w:p>
            <w:r>
              <w:t>Accepted Exception</w:t>
            </w:r>
          </w:p>
        </w:tc>
      </w:tr>
      <w:tr>
        <w:tc>
          <w:tcPr>
            <w:tcW w:type="dxa" w:w="1728"/>
          </w:tcPr>
          <w:p>
            <w:r>
              <w:t>SYNTHETIC_DEMO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PRJ-9101</w:t>
            </w:r>
          </w:p>
        </w:tc>
        <w:tc>
          <w:tcPr>
            <w:tcW w:type="dxa" w:w="1728"/>
          </w:tcPr>
          <w:p>
            <w:r>
              <w:t>Synthetic demonstration data present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POSSIBLE_DUPLICATE_ITEM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C-071</w:t>
            </w:r>
          </w:p>
        </w:tc>
        <w:tc>
          <w:tcPr>
            <w:tcW w:type="dxa" w:w="1728"/>
          </w:tcPr>
          <w:p>
            <w:r>
              <w:t>Possible duplicate BOQ item / cost in several packages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UNAPPROVED_ADOPTED_ASSUMPTION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PRJ-9101</w:t>
            </w:r>
          </w:p>
        </w:tc>
        <w:tc>
          <w:tcPr>
            <w:tcW w:type="dxa" w:w="1728"/>
          </w:tcPr>
          <w:p>
            <w:r>
              <w:t>Adopted assumption not approved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pPr>
        <w:pStyle w:val="Heading1"/>
      </w:pPr>
      <w:r>
        <w:t>Accepted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440"/>
          </w:tcPr>
          <w:p>
            <w:r>
              <w:t>PLANT_HIRE_DAYS</w:t>
            </w:r>
          </w:p>
        </w:tc>
        <w:tc>
          <w:tcPr>
            <w:tcW w:type="dxa" w:w="1440"/>
          </w:tcPr>
          <w:p>
            <w:r>
              <w:t>SYN-C-050</w:t>
            </w:r>
          </w:p>
        </w:tc>
        <w:tc>
          <w:tcPr>
            <w:tcW w:type="dxa" w:w="1440"/>
          </w:tcPr>
          <w:p>
            <w:r>
              <w:t>test-commercial</w:t>
            </w:r>
          </w:p>
        </w:tc>
        <w:tc>
          <w:tcPr>
            <w:tcW w:type="dxa" w:w="1440"/>
          </w:tcPr>
          <w:p>
            <w:r>
              <w:t>Commercial Approver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PRJ-9101-D35 | Estimate audit and reconciliation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audit and reconciliation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
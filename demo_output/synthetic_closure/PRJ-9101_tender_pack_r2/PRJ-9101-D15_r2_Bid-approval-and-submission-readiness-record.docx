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Bid approval and submission-readiness record</w:t>
      </w:r>
    </w:p>
    <w:p>
      <w:r>
        <w:rPr>
          <w:b/>
        </w:rPr>
        <w:t>DEMONSTRATION EXPORT - NOT SUBMISSION READY - NOT APPROVED FOR ANY REAL TENDER | approvals by: test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PRJ-9101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Dammam Industrial Utilities - Synthetic Tender Closure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Gulf Process Utilities Co. (FICTIONAL SYNTHETIC CUSTOMER)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PRJ-9101-D15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Bid approval and submission-readiness record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2027-02-15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Preliminary (DEMONSTRATION)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48d0f9242dc910b7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T-READINESS@1.0.0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Application gate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demonstration</w:t>
            </w:r>
          </w:p>
        </w:tc>
      </w:tr>
      <w:tr>
        <w:tc>
          <w:tcPr>
            <w:tcW w:type="dxa" w:w="4320"/>
          </w:tcPr>
          <w:p>
            <w:r>
              <w:t>Production ready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test</w:t>
            </w:r>
          </w:p>
        </w:tc>
      </w:tr>
      <w:tr>
        <w:tc>
          <w:tcPr>
            <w:tcW w:type="dxa" w:w="4320"/>
          </w:tcPr>
          <w:p>
            <w:r>
              <w:t>Project is demonstration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Synthetic data used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</w:tbl>
    <w:p>
      <w:pPr>
        <w:pStyle w:val="Heading1"/>
      </w:pPr>
      <w:r>
        <w:t>Reasons the pack is not submission-ready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Reason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the project is flagged as a demonstration project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synthetic data is used in the estimate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the environment is 'test', not 'production'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estimate approval: approved by a 'test' principal (test-commercial); only registered human users count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estimate approval: recorded in environment 'test', not 'production'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estimate approval: test-commercial is not (or is no longer) an active registered human user holding role 'Commercial Approver'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offer approval: approved by a 'test' principal (test-commercial); only registered human users count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offer approval: recorded in environment 'test', not 'production'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offer approval: test-commercial is not (or is no longer) an active registered human user holding role 'Commercial Approver'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tender-export approval: approved by a 'test' principal (test-commercial); only registered human users count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tender-export approval: recorded in environment 'test', not 'production'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tender-export approval: test-commercial is not (or is no longer) an active registered human user holding role 'Commercial Approver'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rate 928: approved by a 'test' principal (test-procurement); only registered human users count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rate 928: recorded in environment 'test', not 'production'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rate 928: test-procurement is not (or is no longer) an active registered human user holding role 'Procurement Reviewer'</w:t>
            </w:r>
          </w:p>
        </w:tc>
      </w:tr>
      <w:tr>
        <w:tc>
          <w:tcPr>
            <w:tcW w:type="dxa" w:w="4320"/>
          </w:tcPr>
          <w:p>
            <w:r>
              <w:t>16</w:t>
            </w:r>
          </w:p>
        </w:tc>
        <w:tc>
          <w:tcPr>
            <w:tcW w:type="dxa" w:w="4320"/>
          </w:tcPr>
          <w:p>
            <w:r>
              <w:t>rate 929: approved by a 'test' principal (test-procurement); only registered human users count</w:t>
            </w:r>
          </w:p>
        </w:tc>
      </w:tr>
      <w:tr>
        <w:tc>
          <w:tcPr>
            <w:tcW w:type="dxa" w:w="4320"/>
          </w:tcPr>
          <w:p>
            <w:r>
              <w:t>17</w:t>
            </w:r>
          </w:p>
        </w:tc>
        <w:tc>
          <w:tcPr>
            <w:tcW w:type="dxa" w:w="4320"/>
          </w:tcPr>
          <w:p>
            <w:r>
              <w:t>rate 929: recorded in environment 'test', not 'production'</w:t>
            </w:r>
          </w:p>
        </w:tc>
      </w:tr>
      <w:tr>
        <w:tc>
          <w:tcPr>
            <w:tcW w:type="dxa" w:w="4320"/>
          </w:tcPr>
          <w:p>
            <w:r>
              <w:t>18</w:t>
            </w:r>
          </w:p>
        </w:tc>
        <w:tc>
          <w:tcPr>
            <w:tcW w:type="dxa" w:w="4320"/>
          </w:tcPr>
          <w:p>
            <w:r>
              <w:t>rate 929: test-procurement is not (or is no longer) an active registered human user holding role 'Procurement Reviewer'</w:t>
            </w:r>
          </w:p>
        </w:tc>
      </w:tr>
      <w:tr>
        <w:tc>
          <w:tcPr>
            <w:tcW w:type="dxa" w:w="4320"/>
          </w:tcPr>
          <w:p>
            <w:r>
              <w:t>19</w:t>
            </w:r>
          </w:p>
        </w:tc>
        <w:tc>
          <w:tcPr>
            <w:tcW w:type="dxa" w:w="4320"/>
          </w:tcPr>
          <w:p>
            <w:r>
              <w:t>rate 930: approved by a 'test' principal (test-procurement); only registered human users count</w:t>
            </w:r>
          </w:p>
        </w:tc>
      </w:tr>
      <w:tr>
        <w:tc>
          <w:tcPr>
            <w:tcW w:type="dxa" w:w="4320"/>
          </w:tcPr>
          <w:p>
            <w:r>
              <w:t>20</w:t>
            </w:r>
          </w:p>
        </w:tc>
        <w:tc>
          <w:tcPr>
            <w:tcW w:type="dxa" w:w="4320"/>
          </w:tcPr>
          <w:p>
            <w:r>
              <w:t>rate 930: recorded in environment 'test', not 'production'</w:t>
            </w:r>
          </w:p>
        </w:tc>
      </w:tr>
      <w:tr>
        <w:tc>
          <w:tcPr>
            <w:tcW w:type="dxa" w:w="4320"/>
          </w:tcPr>
          <w:p>
            <w:r>
              <w:t>21</w:t>
            </w:r>
          </w:p>
        </w:tc>
        <w:tc>
          <w:tcPr>
            <w:tcW w:type="dxa" w:w="4320"/>
          </w:tcPr>
          <w:p>
            <w:r>
              <w:t>rate 930: test-procurement is not (or is no longer) an active registered human user holding role 'Procurement Reviewer'</w:t>
            </w:r>
          </w:p>
        </w:tc>
      </w:tr>
      <w:tr>
        <w:tc>
          <w:tcPr>
            <w:tcW w:type="dxa" w:w="4320"/>
          </w:tcPr>
          <w:p>
            <w:r>
              <w:t>22</w:t>
            </w:r>
          </w:p>
        </w:tc>
        <w:tc>
          <w:tcPr>
            <w:tcW w:type="dxa" w:w="4320"/>
          </w:tcPr>
          <w:p>
            <w:r>
              <w:t>rate 931: approved by a 'test' principal (test-procurement); only registered human users count</w:t>
            </w:r>
          </w:p>
        </w:tc>
      </w:tr>
      <w:tr>
        <w:tc>
          <w:tcPr>
            <w:tcW w:type="dxa" w:w="4320"/>
          </w:tcPr>
          <w:p>
            <w:r>
              <w:t>23</w:t>
            </w:r>
          </w:p>
        </w:tc>
        <w:tc>
          <w:tcPr>
            <w:tcW w:type="dxa" w:w="4320"/>
          </w:tcPr>
          <w:p>
            <w:r>
              <w:t>rate 931: recorded in environment 'test', not 'production'</w:t>
            </w:r>
          </w:p>
        </w:tc>
      </w:tr>
      <w:tr>
        <w:tc>
          <w:tcPr>
            <w:tcW w:type="dxa" w:w="4320"/>
          </w:tcPr>
          <w:p>
            <w:r>
              <w:t>24</w:t>
            </w:r>
          </w:p>
        </w:tc>
        <w:tc>
          <w:tcPr>
            <w:tcW w:type="dxa" w:w="4320"/>
          </w:tcPr>
          <w:p>
            <w:r>
              <w:t>rate 931: test-procurement is not (or is no longer) an active registered human user holding role 'Procurement Reviewer'</w:t>
            </w:r>
          </w:p>
        </w:tc>
      </w:tr>
      <w:tr>
        <w:tc>
          <w:tcPr>
            <w:tcW w:type="dxa" w:w="4320"/>
          </w:tcPr>
          <w:p>
            <w:r>
              <w:t>25</w:t>
            </w:r>
          </w:p>
        </w:tc>
        <w:tc>
          <w:tcPr>
            <w:tcW w:type="dxa" w:w="4320"/>
          </w:tcPr>
          <w:p>
            <w:r>
              <w:t>rate 932: approved by a 'test' principal (test-procurement); only registered human users count</w:t>
            </w:r>
          </w:p>
        </w:tc>
      </w:tr>
      <w:tr>
        <w:tc>
          <w:tcPr>
            <w:tcW w:type="dxa" w:w="4320"/>
          </w:tcPr>
          <w:p>
            <w:r>
              <w:t>26</w:t>
            </w:r>
          </w:p>
        </w:tc>
        <w:tc>
          <w:tcPr>
            <w:tcW w:type="dxa" w:w="4320"/>
          </w:tcPr>
          <w:p>
            <w:r>
              <w:t>rate 932: recorded in environment 'test', not 'production'</w:t>
            </w:r>
          </w:p>
        </w:tc>
      </w:tr>
      <w:tr>
        <w:tc>
          <w:tcPr>
            <w:tcW w:type="dxa" w:w="4320"/>
          </w:tcPr>
          <w:p>
            <w:r>
              <w:t>27</w:t>
            </w:r>
          </w:p>
        </w:tc>
        <w:tc>
          <w:tcPr>
            <w:tcW w:type="dxa" w:w="4320"/>
          </w:tcPr>
          <w:p>
            <w:r>
              <w:t>rate 932: test-procurement is not (or is no longer) an active registered human user holding role 'Procurement Reviewer'</w:t>
            </w:r>
          </w:p>
        </w:tc>
      </w:tr>
      <w:tr>
        <w:tc>
          <w:tcPr>
            <w:tcW w:type="dxa" w:w="4320"/>
          </w:tcPr>
          <w:p>
            <w:r>
              <w:t>28</w:t>
            </w:r>
          </w:p>
        </w:tc>
        <w:tc>
          <w:tcPr>
            <w:tcW w:type="dxa" w:w="4320"/>
          </w:tcPr>
          <w:p>
            <w:r>
              <w:t>rate 933: approved by a 'test' principal (test-procurement); only registered human users count</w:t>
            </w:r>
          </w:p>
        </w:tc>
      </w:tr>
      <w:tr>
        <w:tc>
          <w:tcPr>
            <w:tcW w:type="dxa" w:w="4320"/>
          </w:tcPr>
          <w:p>
            <w:r>
              <w:t>29</w:t>
            </w:r>
          </w:p>
        </w:tc>
        <w:tc>
          <w:tcPr>
            <w:tcW w:type="dxa" w:w="4320"/>
          </w:tcPr>
          <w:p>
            <w:r>
              <w:t>rate 933: recorded in environment 'test', not 'production'</w:t>
            </w:r>
          </w:p>
        </w:tc>
      </w:tr>
      <w:tr>
        <w:tc>
          <w:tcPr>
            <w:tcW w:type="dxa" w:w="4320"/>
          </w:tcPr>
          <w:p>
            <w:r>
              <w:t>30</w:t>
            </w:r>
          </w:p>
        </w:tc>
        <w:tc>
          <w:tcPr>
            <w:tcW w:type="dxa" w:w="4320"/>
          </w:tcPr>
          <w:p>
            <w:r>
              <w:t>rate 933: test-procurement is not (or is no longer) an active registered human user holding role 'Procurement Reviewer'</w:t>
            </w:r>
          </w:p>
        </w:tc>
      </w:tr>
      <w:tr>
        <w:tc>
          <w:tcPr>
            <w:tcW w:type="dxa" w:w="4320"/>
          </w:tcPr>
          <w:p>
            <w:r>
              <w:t>31</w:t>
            </w:r>
          </w:p>
        </w:tc>
        <w:tc>
          <w:tcPr>
            <w:tcW w:type="dxa" w:w="4320"/>
          </w:tcPr>
          <w:p>
            <w:r>
              <w:t>rate 934: approved by a 'test' principal (test-procurement); only registered human users count</w:t>
            </w:r>
          </w:p>
        </w:tc>
      </w:tr>
      <w:tr>
        <w:tc>
          <w:tcPr>
            <w:tcW w:type="dxa" w:w="4320"/>
          </w:tcPr>
          <w:p>
            <w:r>
              <w:t>32</w:t>
            </w:r>
          </w:p>
        </w:tc>
        <w:tc>
          <w:tcPr>
            <w:tcW w:type="dxa" w:w="4320"/>
          </w:tcPr>
          <w:p>
            <w:r>
              <w:t>rate 934: recorded in environment 'test', not 'production'</w:t>
            </w:r>
          </w:p>
        </w:tc>
      </w:tr>
      <w:tr>
        <w:tc>
          <w:tcPr>
            <w:tcW w:type="dxa" w:w="4320"/>
          </w:tcPr>
          <w:p>
            <w:r>
              <w:t>33</w:t>
            </w:r>
          </w:p>
        </w:tc>
        <w:tc>
          <w:tcPr>
            <w:tcW w:type="dxa" w:w="4320"/>
          </w:tcPr>
          <w:p>
            <w:r>
              <w:t>rate 934: test-procurement is not (or is no longer) an active registered human user holding role 'Procurement Reviewer'</w:t>
            </w:r>
          </w:p>
        </w:tc>
      </w:tr>
      <w:tr>
        <w:tc>
          <w:tcPr>
            <w:tcW w:type="dxa" w:w="4320"/>
          </w:tcPr>
          <w:p>
            <w:r>
              <w:t>34</w:t>
            </w:r>
          </w:p>
        </w:tc>
        <w:tc>
          <w:tcPr>
            <w:tcW w:type="dxa" w:w="4320"/>
          </w:tcPr>
          <w:p>
            <w:r>
              <w:t>rate 935: approved by a 'test' principal (test-procurement); only registered human users count</w:t>
            </w:r>
          </w:p>
        </w:tc>
      </w:tr>
      <w:tr>
        <w:tc>
          <w:tcPr>
            <w:tcW w:type="dxa" w:w="4320"/>
          </w:tcPr>
          <w:p>
            <w:r>
              <w:t>35</w:t>
            </w:r>
          </w:p>
        </w:tc>
        <w:tc>
          <w:tcPr>
            <w:tcW w:type="dxa" w:w="4320"/>
          </w:tcPr>
          <w:p>
            <w:r>
              <w:t>rate 935: recorded in environment 'test', not 'production'</w:t>
            </w:r>
          </w:p>
        </w:tc>
      </w:tr>
      <w:tr>
        <w:tc>
          <w:tcPr>
            <w:tcW w:type="dxa" w:w="4320"/>
          </w:tcPr>
          <w:p>
            <w:r>
              <w:t>36</w:t>
            </w:r>
          </w:p>
        </w:tc>
        <w:tc>
          <w:tcPr>
            <w:tcW w:type="dxa" w:w="4320"/>
          </w:tcPr>
          <w:p>
            <w:r>
              <w:t>rate 935: test-procurement is not (or is no longer) an active registered human user holding role 'Procurement Reviewer'</w:t>
            </w:r>
          </w:p>
        </w:tc>
      </w:tr>
      <w:tr>
        <w:tc>
          <w:tcPr>
            <w:tcW w:type="dxa" w:w="4320"/>
          </w:tcPr>
          <w:p>
            <w:r>
              <w:t>37</w:t>
            </w:r>
          </w:p>
        </w:tc>
        <w:tc>
          <w:tcPr>
            <w:tcW w:type="dxa" w:w="4320"/>
          </w:tcPr>
          <w:p>
            <w:r>
              <w:t>rate 936: approved by a 'test' principal (test-procurement); only registered human users count</w:t>
            </w:r>
          </w:p>
        </w:tc>
      </w:tr>
      <w:tr>
        <w:tc>
          <w:tcPr>
            <w:tcW w:type="dxa" w:w="4320"/>
          </w:tcPr>
          <w:p>
            <w:r>
              <w:t>38</w:t>
            </w:r>
          </w:p>
        </w:tc>
        <w:tc>
          <w:tcPr>
            <w:tcW w:type="dxa" w:w="4320"/>
          </w:tcPr>
          <w:p>
            <w:r>
              <w:t>rate 936: recorded in environment 'test', not 'production'</w:t>
            </w:r>
          </w:p>
        </w:tc>
      </w:tr>
      <w:tr>
        <w:tc>
          <w:tcPr>
            <w:tcW w:type="dxa" w:w="4320"/>
          </w:tcPr>
          <w:p>
            <w:r>
              <w:t>39</w:t>
            </w:r>
          </w:p>
        </w:tc>
        <w:tc>
          <w:tcPr>
            <w:tcW w:type="dxa" w:w="4320"/>
          </w:tcPr>
          <w:p>
            <w:r>
              <w:t>rate 936: test-procurement is not (or is no longer) an active registered human user holding role 'Procurement Reviewer'</w:t>
            </w:r>
          </w:p>
        </w:tc>
      </w:tr>
      <w:tr>
        <w:tc>
          <w:tcPr>
            <w:tcW w:type="dxa" w:w="4320"/>
          </w:tcPr>
          <w:p>
            <w:r>
              <w:t>40</w:t>
            </w:r>
          </w:p>
        </w:tc>
        <w:tc>
          <w:tcPr>
            <w:tcW w:type="dxa" w:w="4320"/>
          </w:tcPr>
          <w:p>
            <w:r>
              <w:t>rate 937: approved by a 'test' principal (test-procurement); only registered human users count</w:t>
            </w:r>
          </w:p>
        </w:tc>
      </w:tr>
      <w:tr>
        <w:tc>
          <w:tcPr>
            <w:tcW w:type="dxa" w:w="4320"/>
          </w:tcPr>
          <w:p>
            <w:r>
              <w:t>41</w:t>
            </w:r>
          </w:p>
        </w:tc>
        <w:tc>
          <w:tcPr>
            <w:tcW w:type="dxa" w:w="4320"/>
          </w:tcPr>
          <w:p>
            <w:r>
              <w:t>rate 937: recorded in environment 'test', not 'production'</w:t>
            </w:r>
          </w:p>
        </w:tc>
      </w:tr>
      <w:tr>
        <w:tc>
          <w:tcPr>
            <w:tcW w:type="dxa" w:w="4320"/>
          </w:tcPr>
          <w:p>
            <w:r>
              <w:t>42</w:t>
            </w:r>
          </w:p>
        </w:tc>
        <w:tc>
          <w:tcPr>
            <w:tcW w:type="dxa" w:w="4320"/>
          </w:tcPr>
          <w:p>
            <w:r>
              <w:t>rate 937: test-procurement is not (or is no longer) an active registered human user holding role 'Procurement Reviewer'</w:t>
            </w:r>
          </w:p>
        </w:tc>
      </w:tr>
      <w:tr>
        <w:tc>
          <w:tcPr>
            <w:tcW w:type="dxa" w:w="4320"/>
          </w:tcPr>
          <w:p>
            <w:r>
              <w:t>43</w:t>
            </w:r>
          </w:p>
        </w:tc>
        <w:tc>
          <w:tcPr>
            <w:tcW w:type="dxa" w:w="4320"/>
          </w:tcPr>
          <w:p>
            <w:r>
              <w:t>rate 938: approved by a 'test' principal (test-procurement); only registered human users count</w:t>
            </w:r>
          </w:p>
        </w:tc>
      </w:tr>
      <w:tr>
        <w:tc>
          <w:tcPr>
            <w:tcW w:type="dxa" w:w="4320"/>
          </w:tcPr>
          <w:p>
            <w:r>
              <w:t>44</w:t>
            </w:r>
          </w:p>
        </w:tc>
        <w:tc>
          <w:tcPr>
            <w:tcW w:type="dxa" w:w="4320"/>
          </w:tcPr>
          <w:p>
            <w:r>
              <w:t>rate 938: recorded in environment 'test', not 'production'</w:t>
            </w:r>
          </w:p>
        </w:tc>
      </w:tr>
      <w:tr>
        <w:tc>
          <w:tcPr>
            <w:tcW w:type="dxa" w:w="4320"/>
          </w:tcPr>
          <w:p>
            <w:r>
              <w:t>45</w:t>
            </w:r>
          </w:p>
        </w:tc>
        <w:tc>
          <w:tcPr>
            <w:tcW w:type="dxa" w:w="4320"/>
          </w:tcPr>
          <w:p>
            <w:r>
              <w:t>rate 938: test-procurement is not (or is no longer) an active registered human user holding role 'Procurement Reviewer'</w:t>
            </w:r>
          </w:p>
        </w:tc>
      </w:tr>
      <w:tr>
        <w:tc>
          <w:tcPr>
            <w:tcW w:type="dxa" w:w="4320"/>
          </w:tcPr>
          <w:p>
            <w:r>
              <w:t>46</w:t>
            </w:r>
          </w:p>
        </w:tc>
        <w:tc>
          <w:tcPr>
            <w:tcW w:type="dxa" w:w="4320"/>
          </w:tcPr>
          <w:p>
            <w:r>
              <w:t>rate 939: approved by a 'test' principal (test-procurement); only registered human users count</w:t>
            </w:r>
          </w:p>
        </w:tc>
      </w:tr>
      <w:tr>
        <w:tc>
          <w:tcPr>
            <w:tcW w:type="dxa" w:w="4320"/>
          </w:tcPr>
          <w:p>
            <w:r>
              <w:t>47</w:t>
            </w:r>
          </w:p>
        </w:tc>
        <w:tc>
          <w:tcPr>
            <w:tcW w:type="dxa" w:w="4320"/>
          </w:tcPr>
          <w:p>
            <w:r>
              <w:t>rate 939: recorded in environment 'test', not 'production'</w:t>
            </w:r>
          </w:p>
        </w:tc>
      </w:tr>
      <w:tr>
        <w:tc>
          <w:tcPr>
            <w:tcW w:type="dxa" w:w="4320"/>
          </w:tcPr>
          <w:p>
            <w:r>
              <w:t>48</w:t>
            </w:r>
          </w:p>
        </w:tc>
        <w:tc>
          <w:tcPr>
            <w:tcW w:type="dxa" w:w="4320"/>
          </w:tcPr>
          <w:p>
            <w:r>
              <w:t>rate 939: test-procurement is not (or is no longer) an active registered human user holding role 'Procurement Reviewer'</w:t>
            </w:r>
          </w:p>
        </w:tc>
      </w:tr>
      <w:tr>
        <w:tc>
          <w:tcPr>
            <w:tcW w:type="dxa" w:w="4320"/>
          </w:tcPr>
          <w:p>
            <w:r>
              <w:t>49</w:t>
            </w:r>
          </w:p>
        </w:tc>
        <w:tc>
          <w:tcPr>
            <w:tcW w:type="dxa" w:w="4320"/>
          </w:tcPr>
          <w:p>
            <w:r>
              <w:t>rate 940: approved by a 'test' principal (test-procurement); only registered human users count</w:t>
            </w:r>
          </w:p>
        </w:tc>
      </w:tr>
      <w:tr>
        <w:tc>
          <w:tcPr>
            <w:tcW w:type="dxa" w:w="4320"/>
          </w:tcPr>
          <w:p>
            <w:r>
              <w:t>50</w:t>
            </w:r>
          </w:p>
        </w:tc>
        <w:tc>
          <w:tcPr>
            <w:tcW w:type="dxa" w:w="4320"/>
          </w:tcPr>
          <w:p>
            <w:r>
              <w:t>rate 940: recorded in environment 'test', not 'production'</w:t>
            </w:r>
          </w:p>
        </w:tc>
      </w:tr>
      <w:tr>
        <w:tc>
          <w:tcPr>
            <w:tcW w:type="dxa" w:w="4320"/>
          </w:tcPr>
          <w:p>
            <w:r>
              <w:t>51</w:t>
            </w:r>
          </w:p>
        </w:tc>
        <w:tc>
          <w:tcPr>
            <w:tcW w:type="dxa" w:w="4320"/>
          </w:tcPr>
          <w:p>
            <w:r>
              <w:t>rate 940: test-procurement is not (or is no longer) an active registered human user holding role 'Procurement Reviewer'</w:t>
            </w:r>
          </w:p>
        </w:tc>
      </w:tr>
      <w:tr>
        <w:tc>
          <w:tcPr>
            <w:tcW w:type="dxa" w:w="4320"/>
          </w:tcPr>
          <w:p>
            <w:r>
              <w:t>52</w:t>
            </w:r>
          </w:p>
        </w:tc>
        <w:tc>
          <w:tcPr>
            <w:tcW w:type="dxa" w:w="4320"/>
          </w:tcPr>
          <w:p>
            <w:r>
              <w:t>rate 941: approved by a 'test' principal (test-procurement); only registered human users count</w:t>
            </w:r>
          </w:p>
        </w:tc>
      </w:tr>
      <w:tr>
        <w:tc>
          <w:tcPr>
            <w:tcW w:type="dxa" w:w="4320"/>
          </w:tcPr>
          <w:p>
            <w:r>
              <w:t>53</w:t>
            </w:r>
          </w:p>
        </w:tc>
        <w:tc>
          <w:tcPr>
            <w:tcW w:type="dxa" w:w="4320"/>
          </w:tcPr>
          <w:p>
            <w:r>
              <w:t>rate 941: recorded in environment 'test', not 'production'</w:t>
            </w:r>
          </w:p>
        </w:tc>
      </w:tr>
      <w:tr>
        <w:tc>
          <w:tcPr>
            <w:tcW w:type="dxa" w:w="4320"/>
          </w:tcPr>
          <w:p>
            <w:r>
              <w:t>54</w:t>
            </w:r>
          </w:p>
        </w:tc>
        <w:tc>
          <w:tcPr>
            <w:tcW w:type="dxa" w:w="4320"/>
          </w:tcPr>
          <w:p>
            <w:r>
              <w:t>rate 941: test-procurement is not (or is no longer) an active registered human user holding role 'Procurement Reviewer'</w:t>
            </w:r>
          </w:p>
        </w:tc>
      </w:tr>
      <w:tr>
        <w:tc>
          <w:tcPr>
            <w:tcW w:type="dxa" w:w="4320"/>
          </w:tcPr>
          <w:p>
            <w:r>
              <w:t>55</w:t>
            </w:r>
          </w:p>
        </w:tc>
        <w:tc>
          <w:tcPr>
            <w:tcW w:type="dxa" w:w="4320"/>
          </w:tcPr>
          <w:p>
            <w:r>
              <w:t>rate 942: approved by a 'test' principal (test-procurement); only registered human users count</w:t>
            </w:r>
          </w:p>
        </w:tc>
      </w:tr>
      <w:tr>
        <w:tc>
          <w:tcPr>
            <w:tcW w:type="dxa" w:w="4320"/>
          </w:tcPr>
          <w:p>
            <w:r>
              <w:t>56</w:t>
            </w:r>
          </w:p>
        </w:tc>
        <w:tc>
          <w:tcPr>
            <w:tcW w:type="dxa" w:w="4320"/>
          </w:tcPr>
          <w:p>
            <w:r>
              <w:t>rate 942: recorded in environment 'test', not 'production'</w:t>
            </w:r>
          </w:p>
        </w:tc>
      </w:tr>
      <w:tr>
        <w:tc>
          <w:tcPr>
            <w:tcW w:type="dxa" w:w="4320"/>
          </w:tcPr>
          <w:p>
            <w:r>
              <w:t>57</w:t>
            </w:r>
          </w:p>
        </w:tc>
        <w:tc>
          <w:tcPr>
            <w:tcW w:type="dxa" w:w="4320"/>
          </w:tcPr>
          <w:p>
            <w:r>
              <w:t>rate 942: test-procurement is not (or is no longer) an active registered human user holding role 'Procurement Reviewer'</w:t>
            </w:r>
          </w:p>
        </w:tc>
      </w:tr>
      <w:tr>
        <w:tc>
          <w:tcPr>
            <w:tcW w:type="dxa" w:w="4320"/>
          </w:tcPr>
          <w:p>
            <w:r>
              <w:t>58</w:t>
            </w:r>
          </w:p>
        </w:tc>
        <w:tc>
          <w:tcPr>
            <w:tcW w:type="dxa" w:w="4320"/>
          </w:tcPr>
          <w:p>
            <w:r>
              <w:t>rate 943: approved by a 'test' principal (test-procurement); only registered human users count</w:t>
            </w:r>
          </w:p>
        </w:tc>
      </w:tr>
      <w:tr>
        <w:tc>
          <w:tcPr>
            <w:tcW w:type="dxa" w:w="4320"/>
          </w:tcPr>
          <w:p>
            <w:r>
              <w:t>59</w:t>
            </w:r>
          </w:p>
        </w:tc>
        <w:tc>
          <w:tcPr>
            <w:tcW w:type="dxa" w:w="4320"/>
          </w:tcPr>
          <w:p>
            <w:r>
              <w:t>rate 943: recorded in environment 'test', not 'production'</w:t>
            </w:r>
          </w:p>
        </w:tc>
      </w:tr>
      <w:tr>
        <w:tc>
          <w:tcPr>
            <w:tcW w:type="dxa" w:w="4320"/>
          </w:tcPr>
          <w:p>
            <w:r>
              <w:t>60</w:t>
            </w:r>
          </w:p>
        </w:tc>
        <w:tc>
          <w:tcPr>
            <w:tcW w:type="dxa" w:w="4320"/>
          </w:tcPr>
          <w:p>
            <w:r>
              <w:t>rate 943: test-procurement is not (or is no longer) an active registered human user holding role 'Procurement Reviewer'</w:t>
            </w:r>
          </w:p>
        </w:tc>
      </w:tr>
      <w:tr>
        <w:tc>
          <w:tcPr>
            <w:tcW w:type="dxa" w:w="4320"/>
          </w:tcPr>
          <w:p>
            <w:r>
              <w:t>61</w:t>
            </w:r>
          </w:p>
        </w:tc>
        <w:tc>
          <w:tcPr>
            <w:tcW w:type="dxa" w:w="4320"/>
          </w:tcPr>
          <w:p>
            <w:r>
              <w:t>rate 944: approved by a 'test' principal (test-procurement); only registered human users count</w:t>
            </w:r>
          </w:p>
        </w:tc>
      </w:tr>
      <w:tr>
        <w:tc>
          <w:tcPr>
            <w:tcW w:type="dxa" w:w="4320"/>
          </w:tcPr>
          <w:p>
            <w:r>
              <w:t>62</w:t>
            </w:r>
          </w:p>
        </w:tc>
        <w:tc>
          <w:tcPr>
            <w:tcW w:type="dxa" w:w="4320"/>
          </w:tcPr>
          <w:p>
            <w:r>
              <w:t>rate 944: recorded in environment 'test', not 'production'</w:t>
            </w:r>
          </w:p>
        </w:tc>
      </w:tr>
      <w:tr>
        <w:tc>
          <w:tcPr>
            <w:tcW w:type="dxa" w:w="4320"/>
          </w:tcPr>
          <w:p>
            <w:r>
              <w:t>63</w:t>
            </w:r>
          </w:p>
        </w:tc>
        <w:tc>
          <w:tcPr>
            <w:tcW w:type="dxa" w:w="4320"/>
          </w:tcPr>
          <w:p>
            <w:r>
              <w:t>rate 944: test-procurement is not (or is no longer) an active registered human user holding role 'Procurement Reviewer'</w:t>
            </w:r>
          </w:p>
        </w:tc>
      </w:tr>
      <w:tr>
        <w:tc>
          <w:tcPr>
            <w:tcW w:type="dxa" w:w="4320"/>
          </w:tcPr>
          <w:p>
            <w:r>
              <w:t>64</w:t>
            </w:r>
          </w:p>
        </w:tc>
        <w:tc>
          <w:tcPr>
            <w:tcW w:type="dxa" w:w="4320"/>
          </w:tcPr>
          <w:p>
            <w:r>
              <w:t>rate 945: approved by a 'test' principal (test-procurement); only registered human users count</w:t>
            </w:r>
          </w:p>
        </w:tc>
      </w:tr>
      <w:tr>
        <w:tc>
          <w:tcPr>
            <w:tcW w:type="dxa" w:w="4320"/>
          </w:tcPr>
          <w:p>
            <w:r>
              <w:t>65</w:t>
            </w:r>
          </w:p>
        </w:tc>
        <w:tc>
          <w:tcPr>
            <w:tcW w:type="dxa" w:w="4320"/>
          </w:tcPr>
          <w:p>
            <w:r>
              <w:t>rate 945: recorded in environment 'test', not 'production'</w:t>
            </w:r>
          </w:p>
        </w:tc>
      </w:tr>
      <w:tr>
        <w:tc>
          <w:tcPr>
            <w:tcW w:type="dxa" w:w="4320"/>
          </w:tcPr>
          <w:p>
            <w:r>
              <w:t>66</w:t>
            </w:r>
          </w:p>
        </w:tc>
        <w:tc>
          <w:tcPr>
            <w:tcW w:type="dxa" w:w="4320"/>
          </w:tcPr>
          <w:p>
            <w:r>
              <w:t>rate 945: test-procurement is not (or is no longer) an active registered human user holding role 'Procurement Reviewer'</w:t>
            </w:r>
          </w:p>
        </w:tc>
      </w:tr>
      <w:tr>
        <w:tc>
          <w:tcPr>
            <w:tcW w:type="dxa" w:w="4320"/>
          </w:tcPr>
          <w:p>
            <w:r>
              <w:t>67</w:t>
            </w:r>
          </w:p>
        </w:tc>
        <w:tc>
          <w:tcPr>
            <w:tcW w:type="dxa" w:w="4320"/>
          </w:tcPr>
          <w:p>
            <w:r>
              <w:t>rate 946: approved by a 'test' principal (test-procurement); only registered human users count</w:t>
            </w:r>
          </w:p>
        </w:tc>
      </w:tr>
      <w:tr>
        <w:tc>
          <w:tcPr>
            <w:tcW w:type="dxa" w:w="4320"/>
          </w:tcPr>
          <w:p>
            <w:r>
              <w:t>68</w:t>
            </w:r>
          </w:p>
        </w:tc>
        <w:tc>
          <w:tcPr>
            <w:tcW w:type="dxa" w:w="4320"/>
          </w:tcPr>
          <w:p>
            <w:r>
              <w:t>rate 946: recorded in environment 'test', not 'production'</w:t>
            </w:r>
          </w:p>
        </w:tc>
      </w:tr>
      <w:tr>
        <w:tc>
          <w:tcPr>
            <w:tcW w:type="dxa" w:w="4320"/>
          </w:tcPr>
          <w:p>
            <w:r>
              <w:t>69</w:t>
            </w:r>
          </w:p>
        </w:tc>
        <w:tc>
          <w:tcPr>
            <w:tcW w:type="dxa" w:w="4320"/>
          </w:tcPr>
          <w:p>
            <w:r>
              <w:t>rate 946: test-procurement is not (or is no longer) an active registered human user holding role 'Procurement Reviewer'</w:t>
            </w:r>
          </w:p>
        </w:tc>
      </w:tr>
      <w:tr>
        <w:tc>
          <w:tcPr>
            <w:tcW w:type="dxa" w:w="4320"/>
          </w:tcPr>
          <w:p>
            <w:r>
              <w:t>70</w:t>
            </w:r>
          </w:p>
        </w:tc>
        <w:tc>
          <w:tcPr>
            <w:tcW w:type="dxa" w:w="4320"/>
          </w:tcPr>
          <w:p>
            <w:r>
              <w:t>rate 947: approved by a 'test' principal (test-procurement); only registered human users count</w:t>
            </w:r>
          </w:p>
        </w:tc>
      </w:tr>
      <w:tr>
        <w:tc>
          <w:tcPr>
            <w:tcW w:type="dxa" w:w="4320"/>
          </w:tcPr>
          <w:p>
            <w:r>
              <w:t>71</w:t>
            </w:r>
          </w:p>
        </w:tc>
        <w:tc>
          <w:tcPr>
            <w:tcW w:type="dxa" w:w="4320"/>
          </w:tcPr>
          <w:p>
            <w:r>
              <w:t>rate 947: recorded in environment 'test', not 'production'</w:t>
            </w:r>
          </w:p>
        </w:tc>
      </w:tr>
      <w:tr>
        <w:tc>
          <w:tcPr>
            <w:tcW w:type="dxa" w:w="4320"/>
          </w:tcPr>
          <w:p>
            <w:r>
              <w:t>72</w:t>
            </w:r>
          </w:p>
        </w:tc>
        <w:tc>
          <w:tcPr>
            <w:tcW w:type="dxa" w:w="4320"/>
          </w:tcPr>
          <w:p>
            <w:r>
              <w:t>rate 947: test-procurement is not (or is no longer) an active registered human user holding role 'Procurement Reviewer'</w:t>
            </w:r>
          </w:p>
        </w:tc>
      </w:tr>
      <w:tr>
        <w:tc>
          <w:tcPr>
            <w:tcW w:type="dxa" w:w="4320"/>
          </w:tcPr>
          <w:p>
            <w:r>
              <w:t>73</w:t>
            </w:r>
          </w:p>
        </w:tc>
        <w:tc>
          <w:tcPr>
            <w:tcW w:type="dxa" w:w="4320"/>
          </w:tcPr>
          <w:p>
            <w:r>
              <w:t>rate 948: approved by a 'test' principal (test-procurement); only registered human users count</w:t>
            </w:r>
          </w:p>
        </w:tc>
      </w:tr>
      <w:tr>
        <w:tc>
          <w:tcPr>
            <w:tcW w:type="dxa" w:w="4320"/>
          </w:tcPr>
          <w:p>
            <w:r>
              <w:t>74</w:t>
            </w:r>
          </w:p>
        </w:tc>
        <w:tc>
          <w:tcPr>
            <w:tcW w:type="dxa" w:w="4320"/>
          </w:tcPr>
          <w:p>
            <w:r>
              <w:t>rate 948: recorded in environment 'test', not 'production'</w:t>
            </w:r>
          </w:p>
        </w:tc>
      </w:tr>
      <w:tr>
        <w:tc>
          <w:tcPr>
            <w:tcW w:type="dxa" w:w="4320"/>
          </w:tcPr>
          <w:p>
            <w:r>
              <w:t>75</w:t>
            </w:r>
          </w:p>
        </w:tc>
        <w:tc>
          <w:tcPr>
            <w:tcW w:type="dxa" w:w="4320"/>
          </w:tcPr>
          <w:p>
            <w:r>
              <w:t>rate 948: test-procurement is not (or is no longer) an active registered human user holding role 'Procurement Reviewer'</w:t>
            </w:r>
          </w:p>
        </w:tc>
      </w:tr>
      <w:tr>
        <w:tc>
          <w:tcPr>
            <w:tcW w:type="dxa" w:w="4320"/>
          </w:tcPr>
          <w:p>
            <w:r>
              <w:t>76</w:t>
            </w:r>
          </w:p>
        </w:tc>
        <w:tc>
          <w:tcPr>
            <w:tcW w:type="dxa" w:w="4320"/>
          </w:tcPr>
          <w:p>
            <w:r>
              <w:t>rate 949: approved by a 'test' principal (test-procurement); only registered human users count</w:t>
            </w:r>
          </w:p>
        </w:tc>
      </w:tr>
      <w:tr>
        <w:tc>
          <w:tcPr>
            <w:tcW w:type="dxa" w:w="4320"/>
          </w:tcPr>
          <w:p>
            <w:r>
              <w:t>77</w:t>
            </w:r>
          </w:p>
        </w:tc>
        <w:tc>
          <w:tcPr>
            <w:tcW w:type="dxa" w:w="4320"/>
          </w:tcPr>
          <w:p>
            <w:r>
              <w:t>rate 949: recorded in environment 'test', not 'production'</w:t>
            </w:r>
          </w:p>
        </w:tc>
      </w:tr>
      <w:tr>
        <w:tc>
          <w:tcPr>
            <w:tcW w:type="dxa" w:w="4320"/>
          </w:tcPr>
          <w:p>
            <w:r>
              <w:t>78</w:t>
            </w:r>
          </w:p>
        </w:tc>
        <w:tc>
          <w:tcPr>
            <w:tcW w:type="dxa" w:w="4320"/>
          </w:tcPr>
          <w:p>
            <w:r>
              <w:t>rate 949: test-procurement is not (or is no longer) an active registered human user holding role 'Procurement Reviewer'</w:t>
            </w:r>
          </w:p>
        </w:tc>
      </w:tr>
      <w:tr>
        <w:tc>
          <w:tcPr>
            <w:tcW w:type="dxa" w:w="4320"/>
          </w:tcPr>
          <w:p>
            <w:r>
              <w:t>79</w:t>
            </w:r>
          </w:p>
        </w:tc>
        <w:tc>
          <w:tcPr>
            <w:tcW w:type="dxa" w:w="4320"/>
          </w:tcPr>
          <w:p>
            <w:r>
              <w:t>rate 950: approved by a 'test' principal (test-procurement); only registered human users count</w:t>
            </w:r>
          </w:p>
        </w:tc>
      </w:tr>
      <w:tr>
        <w:tc>
          <w:tcPr>
            <w:tcW w:type="dxa" w:w="4320"/>
          </w:tcPr>
          <w:p>
            <w:r>
              <w:t>80</w:t>
            </w:r>
          </w:p>
        </w:tc>
        <w:tc>
          <w:tcPr>
            <w:tcW w:type="dxa" w:w="4320"/>
          </w:tcPr>
          <w:p>
            <w:r>
              <w:t>rate 950: recorded in environment 'test', not 'production'</w:t>
            </w:r>
          </w:p>
        </w:tc>
      </w:tr>
      <w:tr>
        <w:tc>
          <w:tcPr>
            <w:tcW w:type="dxa" w:w="4320"/>
          </w:tcPr>
          <w:p>
            <w:r>
              <w:t>81</w:t>
            </w:r>
          </w:p>
        </w:tc>
        <w:tc>
          <w:tcPr>
            <w:tcW w:type="dxa" w:w="4320"/>
          </w:tcPr>
          <w:p>
            <w:r>
              <w:t>rate 950: test-procurement is not (or is no longer) an active registered human user holding role 'Procurement Reviewer'</w:t>
            </w:r>
          </w:p>
        </w:tc>
      </w:tr>
      <w:tr>
        <w:tc>
          <w:tcPr>
            <w:tcW w:type="dxa" w:w="4320"/>
          </w:tcPr>
          <w:p>
            <w:r>
              <w:t>82</w:t>
            </w:r>
          </w:p>
        </w:tc>
        <w:tc>
          <w:tcPr>
            <w:tcW w:type="dxa" w:w="4320"/>
          </w:tcPr>
          <w:p>
            <w:r>
              <w:t>rate 951: approved by a 'test' principal (test-procurement); only registered human users count</w:t>
            </w:r>
          </w:p>
        </w:tc>
      </w:tr>
      <w:tr>
        <w:tc>
          <w:tcPr>
            <w:tcW w:type="dxa" w:w="4320"/>
          </w:tcPr>
          <w:p>
            <w:r>
              <w:t>83</w:t>
            </w:r>
          </w:p>
        </w:tc>
        <w:tc>
          <w:tcPr>
            <w:tcW w:type="dxa" w:w="4320"/>
          </w:tcPr>
          <w:p>
            <w:r>
              <w:t>rate 951: recorded in environment 'test', not 'production'</w:t>
            </w:r>
          </w:p>
        </w:tc>
      </w:tr>
      <w:tr>
        <w:tc>
          <w:tcPr>
            <w:tcW w:type="dxa" w:w="4320"/>
          </w:tcPr>
          <w:p>
            <w:r>
              <w:t>84</w:t>
            </w:r>
          </w:p>
        </w:tc>
        <w:tc>
          <w:tcPr>
            <w:tcW w:type="dxa" w:w="4320"/>
          </w:tcPr>
          <w:p>
            <w:r>
              <w:t>rate 951: test-procurement is not (or is no longer) an active registered human user holding role 'Procurement Reviewer'</w:t>
            </w:r>
          </w:p>
        </w:tc>
      </w:tr>
      <w:tr>
        <w:tc>
          <w:tcPr>
            <w:tcW w:type="dxa" w:w="4320"/>
          </w:tcPr>
          <w:p>
            <w:r>
              <w:t>85</w:t>
            </w:r>
          </w:p>
        </w:tc>
        <w:tc>
          <w:tcPr>
            <w:tcW w:type="dxa" w:w="4320"/>
          </w:tcPr>
          <w:p>
            <w:r>
              <w:t>rate 952: approved by a 'test' principal (test-procurement); only registered human users count</w:t>
            </w:r>
          </w:p>
        </w:tc>
      </w:tr>
      <w:tr>
        <w:tc>
          <w:tcPr>
            <w:tcW w:type="dxa" w:w="4320"/>
          </w:tcPr>
          <w:p>
            <w:r>
              <w:t>86</w:t>
            </w:r>
          </w:p>
        </w:tc>
        <w:tc>
          <w:tcPr>
            <w:tcW w:type="dxa" w:w="4320"/>
          </w:tcPr>
          <w:p>
            <w:r>
              <w:t>rate 952: recorded in environment 'test', not 'production'</w:t>
            </w:r>
          </w:p>
        </w:tc>
      </w:tr>
      <w:tr>
        <w:tc>
          <w:tcPr>
            <w:tcW w:type="dxa" w:w="4320"/>
          </w:tcPr>
          <w:p>
            <w:r>
              <w:t>87</w:t>
            </w:r>
          </w:p>
        </w:tc>
        <w:tc>
          <w:tcPr>
            <w:tcW w:type="dxa" w:w="4320"/>
          </w:tcPr>
          <w:p>
            <w:r>
              <w:t>rate 952: test-procurement is not (or is no longer) an active registered human user holding role 'Procurement Reviewer'</w:t>
            </w:r>
          </w:p>
        </w:tc>
      </w:tr>
      <w:tr>
        <w:tc>
          <w:tcPr>
            <w:tcW w:type="dxa" w:w="4320"/>
          </w:tcPr>
          <w:p>
            <w:r>
              <w:t>88</w:t>
            </w:r>
          </w:p>
        </w:tc>
        <w:tc>
          <w:tcPr>
            <w:tcW w:type="dxa" w:w="4320"/>
          </w:tcPr>
          <w:p>
            <w:r>
              <w:t>rate 953: approved by a 'test' principal (test-procurement); only registered human users count</w:t>
            </w:r>
          </w:p>
        </w:tc>
      </w:tr>
      <w:tr>
        <w:tc>
          <w:tcPr>
            <w:tcW w:type="dxa" w:w="4320"/>
          </w:tcPr>
          <w:p>
            <w:r>
              <w:t>89</w:t>
            </w:r>
          </w:p>
        </w:tc>
        <w:tc>
          <w:tcPr>
            <w:tcW w:type="dxa" w:w="4320"/>
          </w:tcPr>
          <w:p>
            <w:r>
              <w:t>rate 953: recorded in environment 'test', not 'production'</w:t>
            </w:r>
          </w:p>
        </w:tc>
      </w:tr>
      <w:tr>
        <w:tc>
          <w:tcPr>
            <w:tcW w:type="dxa" w:w="4320"/>
          </w:tcPr>
          <w:p>
            <w:r>
              <w:t>90</w:t>
            </w:r>
          </w:p>
        </w:tc>
        <w:tc>
          <w:tcPr>
            <w:tcW w:type="dxa" w:w="4320"/>
          </w:tcPr>
          <w:p>
            <w:r>
              <w:t>rate 953: test-procurement is not (or is no longer) an active registered human user holding role 'Procurement Reviewer'</w:t>
            </w:r>
          </w:p>
        </w:tc>
      </w:tr>
      <w:tr>
        <w:tc>
          <w:tcPr>
            <w:tcW w:type="dxa" w:w="4320"/>
          </w:tcPr>
          <w:p>
            <w:r>
              <w:t>91</w:t>
            </w:r>
          </w:p>
        </w:tc>
        <w:tc>
          <w:tcPr>
            <w:tcW w:type="dxa" w:w="4320"/>
          </w:tcPr>
          <w:p>
            <w:r>
              <w:t>rate 954: approved by a 'test' principal (test-procurement); only registered human users count</w:t>
            </w:r>
          </w:p>
        </w:tc>
      </w:tr>
      <w:tr>
        <w:tc>
          <w:tcPr>
            <w:tcW w:type="dxa" w:w="4320"/>
          </w:tcPr>
          <w:p>
            <w:r>
              <w:t>92</w:t>
            </w:r>
          </w:p>
        </w:tc>
        <w:tc>
          <w:tcPr>
            <w:tcW w:type="dxa" w:w="4320"/>
          </w:tcPr>
          <w:p>
            <w:r>
              <w:t>rate 954: recorded in environment 'test', not 'production'</w:t>
            </w:r>
          </w:p>
        </w:tc>
      </w:tr>
      <w:tr>
        <w:tc>
          <w:tcPr>
            <w:tcW w:type="dxa" w:w="4320"/>
          </w:tcPr>
          <w:p>
            <w:r>
              <w:t>93</w:t>
            </w:r>
          </w:p>
        </w:tc>
        <w:tc>
          <w:tcPr>
            <w:tcW w:type="dxa" w:w="4320"/>
          </w:tcPr>
          <w:p>
            <w:r>
              <w:t>rate 954: test-procurement is not (or is no longer) an active registered human user holding role 'Procurement Reviewer'</w:t>
            </w:r>
          </w:p>
        </w:tc>
      </w:tr>
      <w:tr>
        <w:tc>
          <w:tcPr>
            <w:tcW w:type="dxa" w:w="4320"/>
          </w:tcPr>
          <w:p>
            <w:r>
              <w:t>94</w:t>
            </w:r>
          </w:p>
        </w:tc>
        <w:tc>
          <w:tcPr>
            <w:tcW w:type="dxa" w:w="4320"/>
          </w:tcPr>
          <w:p>
            <w:r>
              <w:t>rate 955: approved by a 'test' principal (test-procurement); only registered human users count</w:t>
            </w:r>
          </w:p>
        </w:tc>
      </w:tr>
      <w:tr>
        <w:tc>
          <w:tcPr>
            <w:tcW w:type="dxa" w:w="4320"/>
          </w:tcPr>
          <w:p>
            <w:r>
              <w:t>95</w:t>
            </w:r>
          </w:p>
        </w:tc>
        <w:tc>
          <w:tcPr>
            <w:tcW w:type="dxa" w:w="4320"/>
          </w:tcPr>
          <w:p>
            <w:r>
              <w:t>rate 955: recorded in environment 'test', not 'production'</w:t>
            </w:r>
          </w:p>
        </w:tc>
      </w:tr>
      <w:tr>
        <w:tc>
          <w:tcPr>
            <w:tcW w:type="dxa" w:w="4320"/>
          </w:tcPr>
          <w:p>
            <w:r>
              <w:t>96</w:t>
            </w:r>
          </w:p>
        </w:tc>
        <w:tc>
          <w:tcPr>
            <w:tcW w:type="dxa" w:w="4320"/>
          </w:tcPr>
          <w:p>
            <w:r>
              <w:t>rate 955: test-procurement is not (or is no longer) an active registered human user holding role 'Procurement Reviewer'</w:t>
            </w:r>
          </w:p>
        </w:tc>
      </w:tr>
      <w:tr>
        <w:tc>
          <w:tcPr>
            <w:tcW w:type="dxa" w:w="4320"/>
          </w:tcPr>
          <w:p>
            <w:r>
              <w:t>97</w:t>
            </w:r>
          </w:p>
        </w:tc>
        <w:tc>
          <w:tcPr>
            <w:tcW w:type="dxa" w:w="4320"/>
          </w:tcPr>
          <w:p>
            <w:r>
              <w:t>rate 956: approved by a 'test' principal (test-procurement); only registered human users count</w:t>
            </w:r>
          </w:p>
        </w:tc>
      </w:tr>
      <w:tr>
        <w:tc>
          <w:tcPr>
            <w:tcW w:type="dxa" w:w="4320"/>
          </w:tcPr>
          <w:p>
            <w:r>
              <w:t>98</w:t>
            </w:r>
          </w:p>
        </w:tc>
        <w:tc>
          <w:tcPr>
            <w:tcW w:type="dxa" w:w="4320"/>
          </w:tcPr>
          <w:p>
            <w:r>
              <w:t>rate 956: recorded in environment 'test', not 'production'</w:t>
            </w:r>
          </w:p>
        </w:tc>
      </w:tr>
      <w:tr>
        <w:tc>
          <w:tcPr>
            <w:tcW w:type="dxa" w:w="4320"/>
          </w:tcPr>
          <w:p>
            <w:r>
              <w:t>99</w:t>
            </w:r>
          </w:p>
        </w:tc>
        <w:tc>
          <w:tcPr>
            <w:tcW w:type="dxa" w:w="4320"/>
          </w:tcPr>
          <w:p>
            <w:r>
              <w:t>rate 956: test-procurement is not (or is no longer) an active registered human user holding role 'Procurement Reviewer'</w:t>
            </w:r>
          </w:p>
        </w:tc>
      </w:tr>
      <w:tr>
        <w:tc>
          <w:tcPr>
            <w:tcW w:type="dxa" w:w="4320"/>
          </w:tcPr>
          <w:p>
            <w:r>
              <w:t>100</w:t>
            </w:r>
          </w:p>
        </w:tc>
        <w:tc>
          <w:tcPr>
            <w:tcW w:type="dxa" w:w="4320"/>
          </w:tcPr>
          <w:p>
            <w:r>
              <w:t>rate 957: approved by a 'test' principal (test-procurement); only registered human users count</w:t>
            </w:r>
          </w:p>
        </w:tc>
      </w:tr>
      <w:tr>
        <w:tc>
          <w:tcPr>
            <w:tcW w:type="dxa" w:w="4320"/>
          </w:tcPr>
          <w:p>
            <w:r>
              <w:t>101</w:t>
            </w:r>
          </w:p>
        </w:tc>
        <w:tc>
          <w:tcPr>
            <w:tcW w:type="dxa" w:w="4320"/>
          </w:tcPr>
          <w:p>
            <w:r>
              <w:t>rate 957: recorded in environment 'test', not 'production'</w:t>
            </w:r>
          </w:p>
        </w:tc>
      </w:tr>
      <w:tr>
        <w:tc>
          <w:tcPr>
            <w:tcW w:type="dxa" w:w="4320"/>
          </w:tcPr>
          <w:p>
            <w:r>
              <w:t>102</w:t>
            </w:r>
          </w:p>
        </w:tc>
        <w:tc>
          <w:tcPr>
            <w:tcW w:type="dxa" w:w="4320"/>
          </w:tcPr>
          <w:p>
            <w:r>
              <w:t>rate 957: test-procurement is not (or is no longer) an active registered human user holding role 'Procurement Reviewer'</w:t>
            </w:r>
          </w:p>
        </w:tc>
      </w:tr>
      <w:tr>
        <w:tc>
          <w:tcPr>
            <w:tcW w:type="dxa" w:w="4320"/>
          </w:tcPr>
          <w:p>
            <w:r>
              <w:t>103</w:t>
            </w:r>
          </w:p>
        </w:tc>
        <w:tc>
          <w:tcPr>
            <w:tcW w:type="dxa" w:w="4320"/>
          </w:tcPr>
          <w:p>
            <w:r>
              <w:t>rate 958: approved by a 'test' principal (test-procurement); only registered human users count</w:t>
            </w:r>
          </w:p>
        </w:tc>
      </w:tr>
      <w:tr>
        <w:tc>
          <w:tcPr>
            <w:tcW w:type="dxa" w:w="4320"/>
          </w:tcPr>
          <w:p>
            <w:r>
              <w:t>104</w:t>
            </w:r>
          </w:p>
        </w:tc>
        <w:tc>
          <w:tcPr>
            <w:tcW w:type="dxa" w:w="4320"/>
          </w:tcPr>
          <w:p>
            <w:r>
              <w:t>rate 958: recorded in environment 'test', not 'production'</w:t>
            </w:r>
          </w:p>
        </w:tc>
      </w:tr>
      <w:tr>
        <w:tc>
          <w:tcPr>
            <w:tcW w:type="dxa" w:w="4320"/>
          </w:tcPr>
          <w:p>
            <w:r>
              <w:t>105</w:t>
            </w:r>
          </w:p>
        </w:tc>
        <w:tc>
          <w:tcPr>
            <w:tcW w:type="dxa" w:w="4320"/>
          </w:tcPr>
          <w:p>
            <w:r>
              <w:t>rate 958: test-procurement is not (or is no longer) an active registered human user holding role 'Procurement Reviewer'</w:t>
            </w:r>
          </w:p>
        </w:tc>
      </w:tr>
      <w:tr>
        <w:tc>
          <w:tcPr>
            <w:tcW w:type="dxa" w:w="4320"/>
          </w:tcPr>
          <w:p>
            <w:r>
              <w:t>106</w:t>
            </w:r>
          </w:p>
        </w:tc>
        <w:tc>
          <w:tcPr>
            <w:tcW w:type="dxa" w:w="4320"/>
          </w:tcPr>
          <w:p>
            <w:r>
              <w:t>rate 959: approved by a 'test' principal (test-procurement); only registered human users count</w:t>
            </w:r>
          </w:p>
        </w:tc>
      </w:tr>
      <w:tr>
        <w:tc>
          <w:tcPr>
            <w:tcW w:type="dxa" w:w="4320"/>
          </w:tcPr>
          <w:p>
            <w:r>
              <w:t>107</w:t>
            </w:r>
          </w:p>
        </w:tc>
        <w:tc>
          <w:tcPr>
            <w:tcW w:type="dxa" w:w="4320"/>
          </w:tcPr>
          <w:p>
            <w:r>
              <w:t>rate 959: recorded in environment 'test', not 'production'</w:t>
            </w:r>
          </w:p>
        </w:tc>
      </w:tr>
      <w:tr>
        <w:tc>
          <w:tcPr>
            <w:tcW w:type="dxa" w:w="4320"/>
          </w:tcPr>
          <w:p>
            <w:r>
              <w:t>108</w:t>
            </w:r>
          </w:p>
        </w:tc>
        <w:tc>
          <w:tcPr>
            <w:tcW w:type="dxa" w:w="4320"/>
          </w:tcPr>
          <w:p>
            <w:r>
              <w:t>rate 959: test-procurement is not (or is no longer) an active registered human user holding role 'Procurement Reviewer'</w:t>
            </w:r>
          </w:p>
        </w:tc>
      </w:tr>
      <w:tr>
        <w:tc>
          <w:tcPr>
            <w:tcW w:type="dxa" w:w="4320"/>
          </w:tcPr>
          <w:p>
            <w:r>
              <w:t>109</w:t>
            </w:r>
          </w:p>
        </w:tc>
        <w:tc>
          <w:tcPr>
            <w:tcW w:type="dxa" w:w="4320"/>
          </w:tcPr>
          <w:p>
            <w:r>
              <w:t>rate 960: approved by a 'test' principal (test-procurement); only registered human users count</w:t>
            </w:r>
          </w:p>
        </w:tc>
      </w:tr>
      <w:tr>
        <w:tc>
          <w:tcPr>
            <w:tcW w:type="dxa" w:w="4320"/>
          </w:tcPr>
          <w:p>
            <w:r>
              <w:t>110</w:t>
            </w:r>
          </w:p>
        </w:tc>
        <w:tc>
          <w:tcPr>
            <w:tcW w:type="dxa" w:w="4320"/>
          </w:tcPr>
          <w:p>
            <w:r>
              <w:t>rate 960: recorded in environment 'test', not 'production'</w:t>
            </w:r>
          </w:p>
        </w:tc>
      </w:tr>
      <w:tr>
        <w:tc>
          <w:tcPr>
            <w:tcW w:type="dxa" w:w="4320"/>
          </w:tcPr>
          <w:p>
            <w:r>
              <w:t>111</w:t>
            </w:r>
          </w:p>
        </w:tc>
        <w:tc>
          <w:tcPr>
            <w:tcW w:type="dxa" w:w="4320"/>
          </w:tcPr>
          <w:p>
            <w:r>
              <w:t>rate 960: test-procurement is not (or is no longer) an active registered human user holding role 'Procurement Reviewer'</w:t>
            </w:r>
          </w:p>
        </w:tc>
      </w:tr>
      <w:tr>
        <w:tc>
          <w:tcPr>
            <w:tcW w:type="dxa" w:w="4320"/>
          </w:tcPr>
          <w:p>
            <w:r>
              <w:t>112</w:t>
            </w:r>
          </w:p>
        </w:tc>
        <w:tc>
          <w:tcPr>
            <w:tcW w:type="dxa" w:w="4320"/>
          </w:tcPr>
          <w:p>
            <w:r>
              <w:t>rate 961: approved by a 'test' principal (test-procurement); only registered human users count</w:t>
            </w:r>
          </w:p>
        </w:tc>
      </w:tr>
      <w:tr>
        <w:tc>
          <w:tcPr>
            <w:tcW w:type="dxa" w:w="4320"/>
          </w:tcPr>
          <w:p>
            <w:r>
              <w:t>113</w:t>
            </w:r>
          </w:p>
        </w:tc>
        <w:tc>
          <w:tcPr>
            <w:tcW w:type="dxa" w:w="4320"/>
          </w:tcPr>
          <w:p>
            <w:r>
              <w:t>rate 961: recorded in environment 'test', not 'production'</w:t>
            </w:r>
          </w:p>
        </w:tc>
      </w:tr>
      <w:tr>
        <w:tc>
          <w:tcPr>
            <w:tcW w:type="dxa" w:w="4320"/>
          </w:tcPr>
          <w:p>
            <w:r>
              <w:t>114</w:t>
            </w:r>
          </w:p>
        </w:tc>
        <w:tc>
          <w:tcPr>
            <w:tcW w:type="dxa" w:w="4320"/>
          </w:tcPr>
          <w:p>
            <w:r>
              <w:t>rate 961: test-procurement is not (or is no longer) an active registered human user holding role 'Procurement Reviewer'</w:t>
            </w:r>
          </w:p>
        </w:tc>
      </w:tr>
      <w:tr>
        <w:tc>
          <w:tcPr>
            <w:tcW w:type="dxa" w:w="4320"/>
          </w:tcPr>
          <w:p>
            <w:r>
              <w:t>115</w:t>
            </w:r>
          </w:p>
        </w:tc>
        <w:tc>
          <w:tcPr>
            <w:tcW w:type="dxa" w:w="4320"/>
          </w:tcPr>
          <w:p>
            <w:r>
              <w:t>rate 962: approved by a 'test' principal (test-procurement); only registered human users count</w:t>
            </w:r>
          </w:p>
        </w:tc>
      </w:tr>
      <w:tr>
        <w:tc>
          <w:tcPr>
            <w:tcW w:type="dxa" w:w="4320"/>
          </w:tcPr>
          <w:p>
            <w:r>
              <w:t>116</w:t>
            </w:r>
          </w:p>
        </w:tc>
        <w:tc>
          <w:tcPr>
            <w:tcW w:type="dxa" w:w="4320"/>
          </w:tcPr>
          <w:p>
            <w:r>
              <w:t>rate 962: recorded in environment 'test', not 'production'</w:t>
            </w:r>
          </w:p>
        </w:tc>
      </w:tr>
      <w:tr>
        <w:tc>
          <w:tcPr>
            <w:tcW w:type="dxa" w:w="4320"/>
          </w:tcPr>
          <w:p>
            <w:r>
              <w:t>117</w:t>
            </w:r>
          </w:p>
        </w:tc>
        <w:tc>
          <w:tcPr>
            <w:tcW w:type="dxa" w:w="4320"/>
          </w:tcPr>
          <w:p>
            <w:r>
              <w:t>rate 962: test-procurement is not (or is no longer) an active registered human user holding role 'Procurement Reviewer'</w:t>
            </w:r>
          </w:p>
        </w:tc>
      </w:tr>
      <w:tr>
        <w:tc>
          <w:tcPr>
            <w:tcW w:type="dxa" w:w="4320"/>
          </w:tcPr>
          <w:p>
            <w:r>
              <w:t>118</w:t>
            </w:r>
          </w:p>
        </w:tc>
        <w:tc>
          <w:tcPr>
            <w:tcW w:type="dxa" w:w="4320"/>
          </w:tcPr>
          <w:p>
            <w:r>
              <w:t>rate 963: approved by a 'test' principal (test-procurement); only registered human users count</w:t>
            </w:r>
          </w:p>
        </w:tc>
      </w:tr>
      <w:tr>
        <w:tc>
          <w:tcPr>
            <w:tcW w:type="dxa" w:w="4320"/>
          </w:tcPr>
          <w:p>
            <w:r>
              <w:t>119</w:t>
            </w:r>
          </w:p>
        </w:tc>
        <w:tc>
          <w:tcPr>
            <w:tcW w:type="dxa" w:w="4320"/>
          </w:tcPr>
          <w:p>
            <w:r>
              <w:t>rate 963: recorded in environment 'test', not 'production'</w:t>
            </w:r>
          </w:p>
        </w:tc>
      </w:tr>
      <w:tr>
        <w:tc>
          <w:tcPr>
            <w:tcW w:type="dxa" w:w="4320"/>
          </w:tcPr>
          <w:p>
            <w:r>
              <w:t>120</w:t>
            </w:r>
          </w:p>
        </w:tc>
        <w:tc>
          <w:tcPr>
            <w:tcW w:type="dxa" w:w="4320"/>
          </w:tcPr>
          <w:p>
            <w:r>
              <w:t>rate 963: test-procurement is not (or is no longer) an active registered human user holding role 'Procurement Reviewer'</w:t>
            </w:r>
          </w:p>
        </w:tc>
      </w:tr>
      <w:tr>
        <w:tc>
          <w:tcPr>
            <w:tcW w:type="dxa" w:w="4320"/>
          </w:tcPr>
          <w:p>
            <w:r>
              <w:t>121</w:t>
            </w:r>
          </w:p>
        </w:tc>
        <w:tc>
          <w:tcPr>
            <w:tcW w:type="dxa" w:w="4320"/>
          </w:tcPr>
          <w:p>
            <w:r>
              <w:t>rate 964: approved by a 'test' principal (test-procurement); only registered human users count</w:t>
            </w:r>
          </w:p>
        </w:tc>
      </w:tr>
      <w:tr>
        <w:tc>
          <w:tcPr>
            <w:tcW w:type="dxa" w:w="4320"/>
          </w:tcPr>
          <w:p>
            <w:r>
              <w:t>122</w:t>
            </w:r>
          </w:p>
        </w:tc>
        <w:tc>
          <w:tcPr>
            <w:tcW w:type="dxa" w:w="4320"/>
          </w:tcPr>
          <w:p>
            <w:r>
              <w:t>rate 964: recorded in environment 'test', not 'production'</w:t>
            </w:r>
          </w:p>
        </w:tc>
      </w:tr>
      <w:tr>
        <w:tc>
          <w:tcPr>
            <w:tcW w:type="dxa" w:w="4320"/>
          </w:tcPr>
          <w:p>
            <w:r>
              <w:t>123</w:t>
            </w:r>
          </w:p>
        </w:tc>
        <w:tc>
          <w:tcPr>
            <w:tcW w:type="dxa" w:w="4320"/>
          </w:tcPr>
          <w:p>
            <w:r>
              <w:t>rate 964: test-procurement is not (or is no longer) an active registered human user holding role 'Procurement Reviewer'</w:t>
            </w:r>
          </w:p>
        </w:tc>
      </w:tr>
      <w:tr>
        <w:tc>
          <w:tcPr>
            <w:tcW w:type="dxa" w:w="4320"/>
          </w:tcPr>
          <w:p>
            <w:r>
              <w:t>124</w:t>
            </w:r>
          </w:p>
        </w:tc>
        <w:tc>
          <w:tcPr>
            <w:tcW w:type="dxa" w:w="4320"/>
          </w:tcPr>
          <w:p>
            <w:r>
              <w:t>rate 965: approved by a 'test' principal (test-procurement); only registered human users count</w:t>
            </w:r>
          </w:p>
        </w:tc>
      </w:tr>
      <w:tr>
        <w:tc>
          <w:tcPr>
            <w:tcW w:type="dxa" w:w="4320"/>
          </w:tcPr>
          <w:p>
            <w:r>
              <w:t>125</w:t>
            </w:r>
          </w:p>
        </w:tc>
        <w:tc>
          <w:tcPr>
            <w:tcW w:type="dxa" w:w="4320"/>
          </w:tcPr>
          <w:p>
            <w:r>
              <w:t>rate 965: recorded in environment 'test', not 'production'</w:t>
            </w:r>
          </w:p>
        </w:tc>
      </w:tr>
      <w:tr>
        <w:tc>
          <w:tcPr>
            <w:tcW w:type="dxa" w:w="4320"/>
          </w:tcPr>
          <w:p>
            <w:r>
              <w:t>126</w:t>
            </w:r>
          </w:p>
        </w:tc>
        <w:tc>
          <w:tcPr>
            <w:tcW w:type="dxa" w:w="4320"/>
          </w:tcPr>
          <w:p>
            <w:r>
              <w:t>rate 965: test-procurement is not (or is no longer) an active registered human user holding role 'Procurement Reviewer'</w:t>
            </w:r>
          </w:p>
        </w:tc>
      </w:tr>
      <w:tr>
        <w:tc>
          <w:tcPr>
            <w:tcW w:type="dxa" w:w="4320"/>
          </w:tcPr>
          <w:p>
            <w:r>
              <w:t>127</w:t>
            </w:r>
          </w:p>
        </w:tc>
        <w:tc>
          <w:tcPr>
            <w:tcW w:type="dxa" w:w="4320"/>
          </w:tcPr>
          <w:p>
            <w:r>
              <w:t>rate 966: approved by a 'test' principal (test-procurement); only registered human users count</w:t>
            </w:r>
          </w:p>
        </w:tc>
      </w:tr>
      <w:tr>
        <w:tc>
          <w:tcPr>
            <w:tcW w:type="dxa" w:w="4320"/>
          </w:tcPr>
          <w:p>
            <w:r>
              <w:t>128</w:t>
            </w:r>
          </w:p>
        </w:tc>
        <w:tc>
          <w:tcPr>
            <w:tcW w:type="dxa" w:w="4320"/>
          </w:tcPr>
          <w:p>
            <w:r>
              <w:t>rate 966: recorded in environment 'test', not 'production'</w:t>
            </w:r>
          </w:p>
        </w:tc>
      </w:tr>
      <w:tr>
        <w:tc>
          <w:tcPr>
            <w:tcW w:type="dxa" w:w="4320"/>
          </w:tcPr>
          <w:p>
            <w:r>
              <w:t>129</w:t>
            </w:r>
          </w:p>
        </w:tc>
        <w:tc>
          <w:tcPr>
            <w:tcW w:type="dxa" w:w="4320"/>
          </w:tcPr>
          <w:p>
            <w:r>
              <w:t>rate 966: test-procurement is not (or is no longer) an active registered human user holding role 'Procurement Reviewer'</w:t>
            </w:r>
          </w:p>
        </w:tc>
      </w:tr>
      <w:tr>
        <w:tc>
          <w:tcPr>
            <w:tcW w:type="dxa" w:w="4320"/>
          </w:tcPr>
          <w:p>
            <w:r>
              <w:t>130</w:t>
            </w:r>
          </w:p>
        </w:tc>
        <w:tc>
          <w:tcPr>
            <w:tcW w:type="dxa" w:w="4320"/>
          </w:tcPr>
          <w:p>
            <w:r>
              <w:t>rate 967: approved by a 'test' principal (test-procurement); only registered human users count</w:t>
            </w:r>
          </w:p>
        </w:tc>
      </w:tr>
      <w:tr>
        <w:tc>
          <w:tcPr>
            <w:tcW w:type="dxa" w:w="4320"/>
          </w:tcPr>
          <w:p>
            <w:r>
              <w:t>131</w:t>
            </w:r>
          </w:p>
        </w:tc>
        <w:tc>
          <w:tcPr>
            <w:tcW w:type="dxa" w:w="4320"/>
          </w:tcPr>
          <w:p>
            <w:r>
              <w:t>rate 967: recorded in environment 'test', not 'production'</w:t>
            </w:r>
          </w:p>
        </w:tc>
      </w:tr>
      <w:tr>
        <w:tc>
          <w:tcPr>
            <w:tcW w:type="dxa" w:w="4320"/>
          </w:tcPr>
          <w:p>
            <w:r>
              <w:t>132</w:t>
            </w:r>
          </w:p>
        </w:tc>
        <w:tc>
          <w:tcPr>
            <w:tcW w:type="dxa" w:w="4320"/>
          </w:tcPr>
          <w:p>
            <w:r>
              <w:t>rate 967: test-procurement is not (or is no longer) an active registered human user holding role 'Procurement Reviewer'</w:t>
            </w:r>
          </w:p>
        </w:tc>
      </w:tr>
      <w:tr>
        <w:tc>
          <w:tcPr>
            <w:tcW w:type="dxa" w:w="4320"/>
          </w:tcPr>
          <w:p>
            <w:r>
              <w:t>133</w:t>
            </w:r>
          </w:p>
        </w:tc>
        <w:tc>
          <w:tcPr>
            <w:tcW w:type="dxa" w:w="4320"/>
          </w:tcPr>
          <w:p>
            <w:r>
              <w:t>rate 968: approved by a 'test' principal (test-procurement); only registered human users count</w:t>
            </w:r>
          </w:p>
        </w:tc>
      </w:tr>
      <w:tr>
        <w:tc>
          <w:tcPr>
            <w:tcW w:type="dxa" w:w="4320"/>
          </w:tcPr>
          <w:p>
            <w:r>
              <w:t>134</w:t>
            </w:r>
          </w:p>
        </w:tc>
        <w:tc>
          <w:tcPr>
            <w:tcW w:type="dxa" w:w="4320"/>
          </w:tcPr>
          <w:p>
            <w:r>
              <w:t>rate 968: recorded in environment 'test', not 'production'</w:t>
            </w:r>
          </w:p>
        </w:tc>
      </w:tr>
      <w:tr>
        <w:tc>
          <w:tcPr>
            <w:tcW w:type="dxa" w:w="4320"/>
          </w:tcPr>
          <w:p>
            <w:r>
              <w:t>135</w:t>
            </w:r>
          </w:p>
        </w:tc>
        <w:tc>
          <w:tcPr>
            <w:tcW w:type="dxa" w:w="4320"/>
          </w:tcPr>
          <w:p>
            <w:r>
              <w:t>rate 968: test-procurement is not (or is no longer) an active registered human user holding role 'Procurement Reviewer'</w:t>
            </w:r>
          </w:p>
        </w:tc>
      </w:tr>
      <w:tr>
        <w:tc>
          <w:tcPr>
            <w:tcW w:type="dxa" w:w="4320"/>
          </w:tcPr>
          <w:p>
            <w:r>
              <w:t>136</w:t>
            </w:r>
          </w:p>
        </w:tc>
        <w:tc>
          <w:tcPr>
            <w:tcW w:type="dxa" w:w="4320"/>
          </w:tcPr>
          <w:p>
            <w:r>
              <w:t>rate 969: approved by a 'test' principal (test-procurement); only registered human users count</w:t>
            </w:r>
          </w:p>
        </w:tc>
      </w:tr>
      <w:tr>
        <w:tc>
          <w:tcPr>
            <w:tcW w:type="dxa" w:w="4320"/>
          </w:tcPr>
          <w:p>
            <w:r>
              <w:t>137</w:t>
            </w:r>
          </w:p>
        </w:tc>
        <w:tc>
          <w:tcPr>
            <w:tcW w:type="dxa" w:w="4320"/>
          </w:tcPr>
          <w:p>
            <w:r>
              <w:t>rate 969: recorded in environment 'test', not 'production'</w:t>
            </w:r>
          </w:p>
        </w:tc>
      </w:tr>
      <w:tr>
        <w:tc>
          <w:tcPr>
            <w:tcW w:type="dxa" w:w="4320"/>
          </w:tcPr>
          <w:p>
            <w:r>
              <w:t>138</w:t>
            </w:r>
          </w:p>
        </w:tc>
        <w:tc>
          <w:tcPr>
            <w:tcW w:type="dxa" w:w="4320"/>
          </w:tcPr>
          <w:p>
            <w:r>
              <w:t>rate 969: test-procurement is not (or is no longer) an active registered human user holding role 'Procurement Reviewer'</w:t>
            </w:r>
          </w:p>
        </w:tc>
      </w:tr>
      <w:tr>
        <w:tc>
          <w:tcPr>
            <w:tcW w:type="dxa" w:w="4320"/>
          </w:tcPr>
          <w:p>
            <w:r>
              <w:t>139</w:t>
            </w:r>
          </w:p>
        </w:tc>
        <w:tc>
          <w:tcPr>
            <w:tcW w:type="dxa" w:w="4320"/>
          </w:tcPr>
          <w:p>
            <w:r>
              <w:t>rate 970: approved by a 'test' principal (test-procurement); only registered human users count</w:t>
            </w:r>
          </w:p>
        </w:tc>
      </w:tr>
      <w:tr>
        <w:tc>
          <w:tcPr>
            <w:tcW w:type="dxa" w:w="4320"/>
          </w:tcPr>
          <w:p>
            <w:r>
              <w:t>140</w:t>
            </w:r>
          </w:p>
        </w:tc>
        <w:tc>
          <w:tcPr>
            <w:tcW w:type="dxa" w:w="4320"/>
          </w:tcPr>
          <w:p>
            <w:r>
              <w:t>rate 970: recorded in environment 'test', not 'production'</w:t>
            </w:r>
          </w:p>
        </w:tc>
      </w:tr>
      <w:tr>
        <w:tc>
          <w:tcPr>
            <w:tcW w:type="dxa" w:w="4320"/>
          </w:tcPr>
          <w:p>
            <w:r>
              <w:t>141</w:t>
            </w:r>
          </w:p>
        </w:tc>
        <w:tc>
          <w:tcPr>
            <w:tcW w:type="dxa" w:w="4320"/>
          </w:tcPr>
          <w:p>
            <w:r>
              <w:t>rate 970: test-procurement is not (or is no longer) an active registered human user holding role 'Procurement Reviewer'</w:t>
            </w:r>
          </w:p>
        </w:tc>
      </w:tr>
      <w:tr>
        <w:tc>
          <w:tcPr>
            <w:tcW w:type="dxa" w:w="4320"/>
          </w:tcPr>
          <w:p>
            <w:r>
              <w:t>142</w:t>
            </w:r>
          </w:p>
        </w:tc>
        <w:tc>
          <w:tcPr>
            <w:tcW w:type="dxa" w:w="4320"/>
          </w:tcPr>
          <w:p>
            <w:r>
              <w:t>commercial policy approval: approved by a 'test' principal (test-commercial); only registered human users count</w:t>
            </w:r>
          </w:p>
        </w:tc>
      </w:tr>
      <w:tr>
        <w:tc>
          <w:tcPr>
            <w:tcW w:type="dxa" w:w="4320"/>
          </w:tcPr>
          <w:p>
            <w:r>
              <w:t>143</w:t>
            </w:r>
          </w:p>
        </w:tc>
        <w:tc>
          <w:tcPr>
            <w:tcW w:type="dxa" w:w="4320"/>
          </w:tcPr>
          <w:p>
            <w:r>
              <w:t>commercial policy approval: recorded in environment 'test', not 'production'</w:t>
            </w:r>
          </w:p>
        </w:tc>
      </w:tr>
      <w:tr>
        <w:tc>
          <w:tcPr>
            <w:tcW w:type="dxa" w:w="4320"/>
          </w:tcPr>
          <w:p>
            <w:r>
              <w:t>144</w:t>
            </w:r>
          </w:p>
        </w:tc>
        <w:tc>
          <w:tcPr>
            <w:tcW w:type="dxa" w:w="4320"/>
          </w:tcPr>
          <w:p>
            <w:r>
              <w:t>commercial policy approval: test-commercial is not (or is no longer) an active registered human user holding role 'Commercial Approver'</w:t>
            </w:r>
          </w:p>
        </w:tc>
      </w:tr>
      <w:tr>
        <w:tc>
          <w:tcPr>
            <w:tcW w:type="dxa" w:w="4320"/>
          </w:tcPr>
          <w:p>
            <w:r>
              <w:t>145</w:t>
            </w:r>
          </w:p>
        </w:tc>
        <w:tc>
          <w:tcPr>
            <w:tcW w:type="dxa" w:w="4320"/>
          </w:tcPr>
          <w:p>
            <w:r>
              <w:t>tax category VAT-STD approval: approved by a 'test' principal (test-commercial); only registered human users count</w:t>
            </w:r>
          </w:p>
        </w:tc>
      </w:tr>
      <w:tr>
        <w:tc>
          <w:tcPr>
            <w:tcW w:type="dxa" w:w="4320"/>
          </w:tcPr>
          <w:p>
            <w:r>
              <w:t>146</w:t>
            </w:r>
          </w:p>
        </w:tc>
        <w:tc>
          <w:tcPr>
            <w:tcW w:type="dxa" w:w="4320"/>
          </w:tcPr>
          <w:p>
            <w:r>
              <w:t>tax category VAT-STD approval: recorded in environment 'test', not 'production'</w:t>
            </w:r>
          </w:p>
        </w:tc>
      </w:tr>
      <w:tr>
        <w:tc>
          <w:tcPr>
            <w:tcW w:type="dxa" w:w="4320"/>
          </w:tcPr>
          <w:p>
            <w:r>
              <w:t>147</w:t>
            </w:r>
          </w:p>
        </w:tc>
        <w:tc>
          <w:tcPr>
            <w:tcW w:type="dxa" w:w="4320"/>
          </w:tcPr>
          <w:p>
            <w:r>
              <w:t>tax category VAT-STD approval: test-commercial is not (or is no longer) an active registered human user holding role 'Commercial Approver'</w:t>
            </w:r>
          </w:p>
        </w:tc>
      </w:tr>
      <w:tr>
        <w:tc>
          <w:tcPr>
            <w:tcW w:type="dxa" w:w="4320"/>
          </w:tcPr>
          <w:p>
            <w:r>
              <w:t>148</w:t>
            </w:r>
          </w:p>
        </w:tc>
        <w:tc>
          <w:tcPr>
            <w:tcW w:type="dxa" w:w="4320"/>
          </w:tcPr>
          <w:p>
            <w:r>
              <w:t>indirect IND-HO: approved by a 'test' principal (test-commercial); only registered human users count</w:t>
            </w:r>
          </w:p>
        </w:tc>
      </w:tr>
      <w:tr>
        <w:tc>
          <w:tcPr>
            <w:tcW w:type="dxa" w:w="4320"/>
          </w:tcPr>
          <w:p>
            <w:r>
              <w:t>149</w:t>
            </w:r>
          </w:p>
        </w:tc>
        <w:tc>
          <w:tcPr>
            <w:tcW w:type="dxa" w:w="4320"/>
          </w:tcPr>
          <w:p>
            <w:r>
              <w:t>indirect IND-HO: recorded in environment 'test', not 'production'</w:t>
            </w:r>
          </w:p>
        </w:tc>
      </w:tr>
      <w:tr>
        <w:tc>
          <w:tcPr>
            <w:tcW w:type="dxa" w:w="4320"/>
          </w:tcPr>
          <w:p>
            <w:r>
              <w:t>150</w:t>
            </w:r>
          </w:p>
        </w:tc>
        <w:tc>
          <w:tcPr>
            <w:tcW w:type="dxa" w:w="4320"/>
          </w:tcPr>
          <w:p>
            <w:r>
              <w:t>indirect IND-HO: test-commercial is not (or is no longer) an active registered human user holding role 'Commercial Approver'</w:t>
            </w:r>
          </w:p>
        </w:tc>
      </w:tr>
      <w:tr>
        <w:tc>
          <w:tcPr>
            <w:tcW w:type="dxa" w:w="4320"/>
          </w:tcPr>
          <w:p>
            <w:r>
              <w:t>151</w:t>
            </w:r>
          </w:p>
        </w:tc>
        <w:tc>
          <w:tcPr>
            <w:tcW w:type="dxa" w:w="4320"/>
          </w:tcPr>
          <w:p>
            <w:r>
              <w:t>indirect IND-INS: approved by a 'test' principal (test-commercial); only registered human users count</w:t>
            </w:r>
          </w:p>
        </w:tc>
      </w:tr>
      <w:tr>
        <w:tc>
          <w:tcPr>
            <w:tcW w:type="dxa" w:w="4320"/>
          </w:tcPr>
          <w:p>
            <w:r>
              <w:t>152</w:t>
            </w:r>
          </w:p>
        </w:tc>
        <w:tc>
          <w:tcPr>
            <w:tcW w:type="dxa" w:w="4320"/>
          </w:tcPr>
          <w:p>
            <w:r>
              <w:t>indirect IND-INS: recorded in environment 'test', not 'production'</w:t>
            </w:r>
          </w:p>
        </w:tc>
      </w:tr>
      <w:tr>
        <w:tc>
          <w:tcPr>
            <w:tcW w:type="dxa" w:w="4320"/>
          </w:tcPr>
          <w:p>
            <w:r>
              <w:t>153</w:t>
            </w:r>
          </w:p>
        </w:tc>
        <w:tc>
          <w:tcPr>
            <w:tcW w:type="dxa" w:w="4320"/>
          </w:tcPr>
          <w:p>
            <w:r>
              <w:t>indirect IND-INS: test-commercial is not (or is no longer) an active registered human user holding role 'Commercial Approver'</w:t>
            </w:r>
          </w:p>
        </w:tc>
      </w:tr>
      <w:tr>
        <w:tc>
          <w:tcPr>
            <w:tcW w:type="dxa" w:w="4320"/>
          </w:tcPr>
          <w:p>
            <w:r>
              <w:t>154</w:t>
            </w:r>
          </w:p>
        </w:tc>
        <w:tc>
          <w:tcPr>
            <w:tcW w:type="dxa" w:w="4320"/>
          </w:tcPr>
          <w:p>
            <w:r>
              <w:t>indirect IND-SITE: approved by a 'test' principal (test-commercial); only registered human users count</w:t>
            </w:r>
          </w:p>
        </w:tc>
      </w:tr>
      <w:tr>
        <w:tc>
          <w:tcPr>
            <w:tcW w:type="dxa" w:w="4320"/>
          </w:tcPr>
          <w:p>
            <w:r>
              <w:t>155</w:t>
            </w:r>
          </w:p>
        </w:tc>
        <w:tc>
          <w:tcPr>
            <w:tcW w:type="dxa" w:w="4320"/>
          </w:tcPr>
          <w:p>
            <w:r>
              <w:t>indirect IND-SITE: recorded in environment 'test', not 'production'</w:t>
            </w:r>
          </w:p>
        </w:tc>
      </w:tr>
      <w:tr>
        <w:tc>
          <w:tcPr>
            <w:tcW w:type="dxa" w:w="4320"/>
          </w:tcPr>
          <w:p>
            <w:r>
              <w:t>156</w:t>
            </w:r>
          </w:p>
        </w:tc>
        <w:tc>
          <w:tcPr>
            <w:tcW w:type="dxa" w:w="4320"/>
          </w:tcPr>
          <w:p>
            <w:r>
              <w:t>indirect IND-SITE: test-commercial is not (or is no longer) an active registered human user holding role 'Commercial Approver'</w:t>
            </w:r>
          </w:p>
        </w:tc>
      </w:tr>
      <w:tr>
        <w:tc>
          <w:tcPr>
            <w:tcW w:type="dxa" w:w="4320"/>
          </w:tcPr>
          <w:p>
            <w:r>
              <w:t>157</w:t>
            </w:r>
          </w:p>
        </w:tc>
        <w:tc>
          <w:tcPr>
            <w:tcW w:type="dxa" w:w="4320"/>
          </w:tcPr>
          <w:p>
            <w:r>
              <w:t>reconciliation exception PLANT_HIRE_DAYS (SYN-C-050): accepted by a 'test' principal; recorded in environment 'test'</w:t>
            </w:r>
          </w:p>
        </w:tc>
      </w:tr>
      <w:tr>
        <w:tc>
          <w:tcPr>
            <w:tcW w:type="dxa" w:w="4320"/>
          </w:tcPr>
          <w:p>
            <w:r>
              <w:t>158</w:t>
            </w:r>
          </w:p>
        </w:tc>
        <w:tc>
          <w:tcPr>
            <w:tcW w:type="dxa" w:w="4320"/>
          </w:tcPr>
          <w:p>
            <w:r>
              <w:t>programme baseline rests on synthetic or provisional norms / profile / calendar</w:t>
            </w:r>
          </w:p>
        </w:tc>
      </w:tr>
      <w:tr>
        <w:tc>
          <w:tcPr>
            <w:tcW w:type="dxa" w:w="4320"/>
          </w:tcPr>
          <w:p>
            <w:r>
              <w:t>159</w:t>
            </w:r>
          </w:p>
        </w:tc>
        <w:tc>
          <w:tcPr>
            <w:tcW w:type="dxa" w:w="4320"/>
          </w:tcPr>
          <w:p>
            <w:r>
              <w:t>productivity norm N-BACK: approved by a 'test' principal (test-commercial); only registered human users count</w:t>
            </w:r>
          </w:p>
        </w:tc>
      </w:tr>
      <w:tr>
        <w:tc>
          <w:tcPr>
            <w:tcW w:type="dxa" w:w="4320"/>
          </w:tcPr>
          <w:p>
            <w:r>
              <w:t>160</w:t>
            </w:r>
          </w:p>
        </w:tc>
        <w:tc>
          <w:tcPr>
            <w:tcW w:type="dxa" w:w="4320"/>
          </w:tcPr>
          <w:p>
            <w:r>
              <w:t>productivity norm N-BACK: recorded in environment 'test', not 'production'</w:t>
            </w:r>
          </w:p>
        </w:tc>
      </w:tr>
      <w:tr>
        <w:tc>
          <w:tcPr>
            <w:tcW w:type="dxa" w:w="4320"/>
          </w:tcPr>
          <w:p>
            <w:r>
              <w:t>161</w:t>
            </w:r>
          </w:p>
        </w:tc>
        <w:tc>
          <w:tcPr>
            <w:tcW w:type="dxa" w:w="4320"/>
          </w:tcPr>
          <w:p>
            <w:r>
              <w:t>productivity norm N-BACK: test-commercial is not (or is no longer) an active registered human user holding role 'Commercial Approver'</w:t>
            </w:r>
          </w:p>
        </w:tc>
      </w:tr>
      <w:tr>
        <w:tc>
          <w:tcPr>
            <w:tcW w:type="dxa" w:w="4320"/>
          </w:tcPr>
          <w:p>
            <w:r>
              <w:t>162</w:t>
            </w:r>
          </w:p>
        </w:tc>
        <w:tc>
          <w:tcPr>
            <w:tcW w:type="dxa" w:w="4320"/>
          </w:tcPr>
          <w:p>
            <w:r>
              <w:t>productivity norm N-CABLE: approved by a 'test' principal (test-commercial); only registered human users count</w:t>
            </w:r>
          </w:p>
        </w:tc>
      </w:tr>
      <w:tr>
        <w:tc>
          <w:tcPr>
            <w:tcW w:type="dxa" w:w="4320"/>
          </w:tcPr>
          <w:p>
            <w:r>
              <w:t>163</w:t>
            </w:r>
          </w:p>
        </w:tc>
        <w:tc>
          <w:tcPr>
            <w:tcW w:type="dxa" w:w="4320"/>
          </w:tcPr>
          <w:p>
            <w:r>
              <w:t>productivity norm N-CABLE: recorded in environment 'test', not 'production'</w:t>
            </w:r>
          </w:p>
        </w:tc>
      </w:tr>
      <w:tr>
        <w:tc>
          <w:tcPr>
            <w:tcW w:type="dxa" w:w="4320"/>
          </w:tcPr>
          <w:p>
            <w:r>
              <w:t>164</w:t>
            </w:r>
          </w:p>
        </w:tc>
        <w:tc>
          <w:tcPr>
            <w:tcW w:type="dxa" w:w="4320"/>
          </w:tcPr>
          <w:p>
            <w:r>
              <w:t>productivity norm N-CABLE: test-commercial is not (or is no longer) an active registered human user holding role 'Commercial Approver'</w:t>
            </w:r>
          </w:p>
        </w:tc>
      </w:tr>
      <w:tr>
        <w:tc>
          <w:tcPr>
            <w:tcW w:type="dxa" w:w="4320"/>
          </w:tcPr>
          <w:p>
            <w:r>
              <w:t>165</w:t>
            </w:r>
          </w:p>
        </w:tc>
        <w:tc>
          <w:tcPr>
            <w:tcW w:type="dxa" w:w="4320"/>
          </w:tcPr>
          <w:p>
            <w:r>
              <w:t>productivity norm N-COAT: approved by a 'test' principal (test-commercial); only registered human users count</w:t>
            </w:r>
          </w:p>
        </w:tc>
      </w:tr>
      <w:tr>
        <w:tc>
          <w:tcPr>
            <w:tcW w:type="dxa" w:w="4320"/>
          </w:tcPr>
          <w:p>
            <w:r>
              <w:t>166</w:t>
            </w:r>
          </w:p>
        </w:tc>
        <w:tc>
          <w:tcPr>
            <w:tcW w:type="dxa" w:w="4320"/>
          </w:tcPr>
          <w:p>
            <w:r>
              <w:t>productivity norm N-COAT: recorded in environment 'test', not 'production'</w:t>
            </w:r>
          </w:p>
        </w:tc>
      </w:tr>
      <w:tr>
        <w:tc>
          <w:tcPr>
            <w:tcW w:type="dxa" w:w="4320"/>
          </w:tcPr>
          <w:p>
            <w:r>
              <w:t>167</w:t>
            </w:r>
          </w:p>
        </w:tc>
        <w:tc>
          <w:tcPr>
            <w:tcW w:type="dxa" w:w="4320"/>
          </w:tcPr>
          <w:p>
            <w:r>
              <w:t>productivity norm N-COAT: test-commercial is not (or is no longer) an active registered human user holding role 'Commercial Approver'</w:t>
            </w:r>
          </w:p>
        </w:tc>
      </w:tr>
      <w:tr>
        <w:tc>
          <w:tcPr>
            <w:tcW w:type="dxa" w:w="4320"/>
          </w:tcPr>
          <w:p>
            <w:r>
              <w:t>168</w:t>
            </w:r>
          </w:p>
        </w:tc>
        <w:tc>
          <w:tcPr>
            <w:tcW w:type="dxa" w:w="4320"/>
          </w:tcPr>
          <w:p>
            <w:r>
              <w:t>productivity norm N-FIBRE: approved by a 'test' principal (test-commercial); only registered human users count</w:t>
            </w:r>
          </w:p>
        </w:tc>
      </w:tr>
      <w:tr>
        <w:tc>
          <w:tcPr>
            <w:tcW w:type="dxa" w:w="4320"/>
          </w:tcPr>
          <w:p>
            <w:r>
              <w:t>169</w:t>
            </w:r>
          </w:p>
        </w:tc>
        <w:tc>
          <w:tcPr>
            <w:tcW w:type="dxa" w:w="4320"/>
          </w:tcPr>
          <w:p>
            <w:r>
              <w:t>productivity norm N-FIBRE: recorded in environment 'test', not 'production'</w:t>
            </w:r>
          </w:p>
        </w:tc>
      </w:tr>
      <w:tr>
        <w:tc>
          <w:tcPr>
            <w:tcW w:type="dxa" w:w="4320"/>
          </w:tcPr>
          <w:p>
            <w:r>
              <w:t>170</w:t>
            </w:r>
          </w:p>
        </w:tc>
        <w:tc>
          <w:tcPr>
            <w:tcW w:type="dxa" w:w="4320"/>
          </w:tcPr>
          <w:p>
            <w:r>
              <w:t>productivity norm N-FIBRE: test-commercial is not (or is no longer) an active registered human user holding role 'Commercial Approver'</w:t>
            </w:r>
          </w:p>
        </w:tc>
      </w:tr>
      <w:tr>
        <w:tc>
          <w:tcPr>
            <w:tcW w:type="dxa" w:w="4320"/>
          </w:tcPr>
          <w:p>
            <w:r>
              <w:t>171</w:t>
            </w:r>
          </w:p>
        </w:tc>
        <w:tc>
          <w:tcPr>
            <w:tcW w:type="dxa" w:w="4320"/>
          </w:tcPr>
          <w:p>
            <w:r>
              <w:t>productivity norm N-EXC: approved by a 'test' principal (test-commercial); only registered human users count</w:t>
            </w:r>
          </w:p>
        </w:tc>
      </w:tr>
      <w:tr>
        <w:tc>
          <w:tcPr>
            <w:tcW w:type="dxa" w:w="4320"/>
          </w:tcPr>
          <w:p>
            <w:r>
              <w:t>172</w:t>
            </w:r>
          </w:p>
        </w:tc>
        <w:tc>
          <w:tcPr>
            <w:tcW w:type="dxa" w:w="4320"/>
          </w:tcPr>
          <w:p>
            <w:r>
              <w:t>productivity norm N-EXC: recorded in environment 'test', not 'production'</w:t>
            </w:r>
          </w:p>
        </w:tc>
      </w:tr>
      <w:tr>
        <w:tc>
          <w:tcPr>
            <w:tcW w:type="dxa" w:w="4320"/>
          </w:tcPr>
          <w:p>
            <w:r>
              <w:t>173</w:t>
            </w:r>
          </w:p>
        </w:tc>
        <w:tc>
          <w:tcPr>
            <w:tcW w:type="dxa" w:w="4320"/>
          </w:tcPr>
          <w:p>
            <w:r>
              <w:t>productivity norm N-EXC: test-commercial is not (or is no longer) an active registered human user holding role 'Commercial Approver'</w:t>
            </w:r>
          </w:p>
        </w:tc>
      </w:tr>
      <w:tr>
        <w:tc>
          <w:tcPr>
            <w:tcW w:type="dxa" w:w="4320"/>
          </w:tcPr>
          <w:p>
            <w:r>
              <w:t>174</w:t>
            </w:r>
          </w:p>
        </w:tc>
        <w:tc>
          <w:tcPr>
            <w:tcW w:type="dxa" w:w="4320"/>
          </w:tcPr>
          <w:p>
            <w:r>
              <w:t>productivity norm N-EXCH: approved by a 'test' principal (test-commercial); only registered human users count</w:t>
            </w:r>
          </w:p>
        </w:tc>
      </w:tr>
      <w:tr>
        <w:tc>
          <w:tcPr>
            <w:tcW w:type="dxa" w:w="4320"/>
          </w:tcPr>
          <w:p>
            <w:r>
              <w:t>175</w:t>
            </w:r>
          </w:p>
        </w:tc>
        <w:tc>
          <w:tcPr>
            <w:tcW w:type="dxa" w:w="4320"/>
          </w:tcPr>
          <w:p>
            <w:r>
              <w:t>productivity norm N-EXCH: recorded in environment 'test', not 'production'</w:t>
            </w:r>
          </w:p>
        </w:tc>
      </w:tr>
      <w:tr>
        <w:tc>
          <w:tcPr>
            <w:tcW w:type="dxa" w:w="4320"/>
          </w:tcPr>
          <w:p>
            <w:r>
              <w:t>176</w:t>
            </w:r>
          </w:p>
        </w:tc>
        <w:tc>
          <w:tcPr>
            <w:tcW w:type="dxa" w:w="4320"/>
          </w:tcPr>
          <w:p>
            <w:r>
              <w:t>productivity norm N-EXCH: test-commercial is not (or is no longer) an active registered human user holding role 'Commercial Approver'</w:t>
            </w:r>
          </w:p>
        </w:tc>
      </w:tr>
      <w:tr>
        <w:tc>
          <w:tcPr>
            <w:tcW w:type="dxa" w:w="4320"/>
          </w:tcPr>
          <w:p>
            <w:r>
              <w:t>177</w:t>
            </w:r>
          </w:p>
        </w:tc>
        <w:tc>
          <w:tcPr>
            <w:tcW w:type="dxa" w:w="4320"/>
          </w:tcPr>
          <w:p>
            <w:r>
              <w:t>productivity norm N-FORM: approved by a 'test' principal (test-commercial); only registered human users count</w:t>
            </w:r>
          </w:p>
        </w:tc>
      </w:tr>
      <w:tr>
        <w:tc>
          <w:tcPr>
            <w:tcW w:type="dxa" w:w="4320"/>
          </w:tcPr>
          <w:p>
            <w:r>
              <w:t>178</w:t>
            </w:r>
          </w:p>
        </w:tc>
        <w:tc>
          <w:tcPr>
            <w:tcW w:type="dxa" w:w="4320"/>
          </w:tcPr>
          <w:p>
            <w:r>
              <w:t>productivity norm N-FORM: recorded in environment 'test', not 'production'</w:t>
            </w:r>
          </w:p>
        </w:tc>
      </w:tr>
      <w:tr>
        <w:tc>
          <w:tcPr>
            <w:tcW w:type="dxa" w:w="4320"/>
          </w:tcPr>
          <w:p>
            <w:r>
              <w:t>179</w:t>
            </w:r>
          </w:p>
        </w:tc>
        <w:tc>
          <w:tcPr>
            <w:tcW w:type="dxa" w:w="4320"/>
          </w:tcPr>
          <w:p>
            <w:r>
              <w:t>productivity norm N-FORM: test-commercial is not (or is no longer) an active registered human user holding role 'Commercial Approver'</w:t>
            </w:r>
          </w:p>
        </w:tc>
      </w:tr>
      <w:tr>
        <w:tc>
          <w:tcPr>
            <w:tcW w:type="dxa" w:w="4320"/>
          </w:tcPr>
          <w:p>
            <w:r>
              <w:t>180</w:t>
            </w:r>
          </w:p>
        </w:tc>
        <w:tc>
          <w:tcPr>
            <w:tcW w:type="dxa" w:w="4320"/>
          </w:tcPr>
          <w:p>
            <w:r>
              <w:t>productivity norm N-NDT: approved by a 'test' principal (test-commercial); only registered human users count</w:t>
            </w:r>
          </w:p>
        </w:tc>
      </w:tr>
      <w:tr>
        <w:tc>
          <w:tcPr>
            <w:tcW w:type="dxa" w:w="4320"/>
          </w:tcPr>
          <w:p>
            <w:r>
              <w:t>181</w:t>
            </w:r>
          </w:p>
        </w:tc>
        <w:tc>
          <w:tcPr>
            <w:tcW w:type="dxa" w:w="4320"/>
          </w:tcPr>
          <w:p>
            <w:r>
              <w:t>productivity norm N-NDT: recorded in environment 'test', not 'production'</w:t>
            </w:r>
          </w:p>
        </w:tc>
      </w:tr>
      <w:tr>
        <w:tc>
          <w:tcPr>
            <w:tcW w:type="dxa" w:w="4320"/>
          </w:tcPr>
          <w:p>
            <w:r>
              <w:t>182</w:t>
            </w:r>
          </w:p>
        </w:tc>
        <w:tc>
          <w:tcPr>
            <w:tcW w:type="dxa" w:w="4320"/>
          </w:tcPr>
          <w:p>
            <w:r>
              <w:t>productivity norm N-NDT: test-commercial is not (or is no longer) an active registered human user holding role 'Commercial Approver'</w:t>
            </w:r>
          </w:p>
        </w:tc>
      </w:tr>
      <w:tr>
        <w:tc>
          <w:tcPr>
            <w:tcW w:type="dxa" w:w="4320"/>
          </w:tcPr>
          <w:p>
            <w:r>
              <w:t>183</w:t>
            </w:r>
          </w:p>
        </w:tc>
        <w:tc>
          <w:tcPr>
            <w:tcW w:type="dxa" w:w="4320"/>
          </w:tcPr>
          <w:p>
            <w:r>
              <w:t>productivity norm N-PIPE: approved by a 'test' principal (test-commercial); only registered human users count</w:t>
            </w:r>
          </w:p>
        </w:tc>
      </w:tr>
      <w:tr>
        <w:tc>
          <w:tcPr>
            <w:tcW w:type="dxa" w:w="4320"/>
          </w:tcPr>
          <w:p>
            <w:r>
              <w:t>184</w:t>
            </w:r>
          </w:p>
        </w:tc>
        <w:tc>
          <w:tcPr>
            <w:tcW w:type="dxa" w:w="4320"/>
          </w:tcPr>
          <w:p>
            <w:r>
              <w:t>productivity norm N-PIPE: recorded in environment 'test', not 'production'</w:t>
            </w:r>
          </w:p>
        </w:tc>
      </w:tr>
      <w:tr>
        <w:tc>
          <w:tcPr>
            <w:tcW w:type="dxa" w:w="4320"/>
          </w:tcPr>
          <w:p>
            <w:r>
              <w:t>185</w:t>
            </w:r>
          </w:p>
        </w:tc>
        <w:tc>
          <w:tcPr>
            <w:tcW w:type="dxa" w:w="4320"/>
          </w:tcPr>
          <w:p>
            <w:r>
              <w:t>productivity norm N-PIPE: test-commercial is not (or is no longer) an active registered human user holding role 'Commercial Approver'</w:t>
            </w:r>
          </w:p>
        </w:tc>
      </w:tr>
      <w:tr>
        <w:tc>
          <w:tcPr>
            <w:tcW w:type="dxa" w:w="4320"/>
          </w:tcPr>
          <w:p>
            <w:r>
              <w:t>186</w:t>
            </w:r>
          </w:p>
        </w:tc>
        <w:tc>
          <w:tcPr>
            <w:tcW w:type="dxa" w:w="4320"/>
          </w:tcPr>
          <w:p>
            <w:r>
              <w:t>productivity norm N-POUR: approved by a 'test' principal (test-commercial); only registered human users count</w:t>
            </w:r>
          </w:p>
        </w:tc>
      </w:tr>
      <w:tr>
        <w:tc>
          <w:tcPr>
            <w:tcW w:type="dxa" w:w="4320"/>
          </w:tcPr>
          <w:p>
            <w:r>
              <w:t>187</w:t>
            </w:r>
          </w:p>
        </w:tc>
        <w:tc>
          <w:tcPr>
            <w:tcW w:type="dxa" w:w="4320"/>
          </w:tcPr>
          <w:p>
            <w:r>
              <w:t>productivity norm N-POUR: recorded in environment 'test', not 'production'</w:t>
            </w:r>
          </w:p>
        </w:tc>
      </w:tr>
      <w:tr>
        <w:tc>
          <w:tcPr>
            <w:tcW w:type="dxa" w:w="4320"/>
          </w:tcPr>
          <w:p>
            <w:r>
              <w:t>188</w:t>
            </w:r>
          </w:p>
        </w:tc>
        <w:tc>
          <w:tcPr>
            <w:tcW w:type="dxa" w:w="4320"/>
          </w:tcPr>
          <w:p>
            <w:r>
              <w:t>productivity norm N-POUR: test-commercial is not (or is no longer) an active registered human user holding role 'Commercial Approver'</w:t>
            </w:r>
          </w:p>
        </w:tc>
      </w:tr>
      <w:tr>
        <w:tc>
          <w:tcPr>
            <w:tcW w:type="dxa" w:w="4320"/>
          </w:tcPr>
          <w:p>
            <w:r>
              <w:t>189</w:t>
            </w:r>
          </w:p>
        </w:tc>
        <w:tc>
          <w:tcPr>
            <w:tcW w:type="dxa" w:w="4320"/>
          </w:tcPr>
          <w:p>
            <w:r>
              <w:t>productivity norm N-PUMP: approved by a 'test' principal (test-commercial); only registered human users count</w:t>
            </w:r>
          </w:p>
        </w:tc>
      </w:tr>
      <w:tr>
        <w:tc>
          <w:tcPr>
            <w:tcW w:type="dxa" w:w="4320"/>
          </w:tcPr>
          <w:p>
            <w:r>
              <w:t>190</w:t>
            </w:r>
          </w:p>
        </w:tc>
        <w:tc>
          <w:tcPr>
            <w:tcW w:type="dxa" w:w="4320"/>
          </w:tcPr>
          <w:p>
            <w:r>
              <w:t>productivity norm N-PUMP: recorded in environment 'test', not 'production'</w:t>
            </w:r>
          </w:p>
        </w:tc>
      </w:tr>
      <w:tr>
        <w:tc>
          <w:tcPr>
            <w:tcW w:type="dxa" w:w="4320"/>
          </w:tcPr>
          <w:p>
            <w:r>
              <w:t>191</w:t>
            </w:r>
          </w:p>
        </w:tc>
        <w:tc>
          <w:tcPr>
            <w:tcW w:type="dxa" w:w="4320"/>
          </w:tcPr>
          <w:p>
            <w:r>
              <w:t>productivity norm N-PUMP: test-commercial is not (or is no longer) an active registered human user holding role 'Commercial Approver'</w:t>
            </w:r>
          </w:p>
        </w:tc>
      </w:tr>
      <w:tr>
        <w:tc>
          <w:tcPr>
            <w:tcW w:type="dxa" w:w="4320"/>
          </w:tcPr>
          <w:p>
            <w:r>
              <w:t>192</w:t>
            </w:r>
          </w:p>
        </w:tc>
        <w:tc>
          <w:tcPr>
            <w:tcW w:type="dxa" w:w="4320"/>
          </w:tcPr>
          <w:p>
            <w:r>
              <w:t>productivity norm N-REBAR: approved by a 'test' principal (test-commercial); only registered human users count</w:t>
            </w:r>
          </w:p>
        </w:tc>
      </w:tr>
      <w:tr>
        <w:tc>
          <w:tcPr>
            <w:tcW w:type="dxa" w:w="4320"/>
          </w:tcPr>
          <w:p>
            <w:r>
              <w:t>193</w:t>
            </w:r>
          </w:p>
        </w:tc>
        <w:tc>
          <w:tcPr>
            <w:tcW w:type="dxa" w:w="4320"/>
          </w:tcPr>
          <w:p>
            <w:r>
              <w:t>productivity norm N-REBAR: recorded in environment 'test', not 'production'</w:t>
            </w:r>
          </w:p>
        </w:tc>
      </w:tr>
      <w:tr>
        <w:tc>
          <w:tcPr>
            <w:tcW w:type="dxa" w:w="4320"/>
          </w:tcPr>
          <w:p>
            <w:r>
              <w:t>194</w:t>
            </w:r>
          </w:p>
        </w:tc>
        <w:tc>
          <w:tcPr>
            <w:tcW w:type="dxa" w:w="4320"/>
          </w:tcPr>
          <w:p>
            <w:r>
              <w:t>productivity norm N-REBAR: test-commercial is not (or is no longer) an active registered human user holding role 'Commercial Approver'</w:t>
            </w:r>
          </w:p>
        </w:tc>
      </w:tr>
      <w:tr>
        <w:tc>
          <w:tcPr>
            <w:tcW w:type="dxa" w:w="4320"/>
          </w:tcPr>
          <w:p>
            <w:r>
              <w:t>195</w:t>
            </w:r>
          </w:p>
        </w:tc>
        <w:tc>
          <w:tcPr>
            <w:tcW w:type="dxa" w:w="4320"/>
          </w:tcPr>
          <w:p>
            <w:r>
              <w:t>productivity norm N-ROAD: approved by a 'test' principal (test-commercial); only registered human users count</w:t>
            </w:r>
          </w:p>
        </w:tc>
      </w:tr>
      <w:tr>
        <w:tc>
          <w:tcPr>
            <w:tcW w:type="dxa" w:w="4320"/>
          </w:tcPr>
          <w:p>
            <w:r>
              <w:t>196</w:t>
            </w:r>
          </w:p>
        </w:tc>
        <w:tc>
          <w:tcPr>
            <w:tcW w:type="dxa" w:w="4320"/>
          </w:tcPr>
          <w:p>
            <w:r>
              <w:t>productivity norm N-ROAD: recorded in environment 'test', not 'production'</w:t>
            </w:r>
          </w:p>
        </w:tc>
      </w:tr>
      <w:tr>
        <w:tc>
          <w:tcPr>
            <w:tcW w:type="dxa" w:w="4320"/>
          </w:tcPr>
          <w:p>
            <w:r>
              <w:t>197</w:t>
            </w:r>
          </w:p>
        </w:tc>
        <w:tc>
          <w:tcPr>
            <w:tcW w:type="dxa" w:w="4320"/>
          </w:tcPr>
          <w:p>
            <w:r>
              <w:t>productivity norm N-ROAD: test-commercial is not (or is no longer) an active registered human user holding role 'Commercial Approver'</w:t>
            </w:r>
          </w:p>
        </w:tc>
      </w:tr>
      <w:tr>
        <w:tc>
          <w:tcPr>
            <w:tcW w:type="dxa" w:w="4320"/>
          </w:tcPr>
          <w:p>
            <w:r>
              <w:t>198</w:t>
            </w:r>
          </w:p>
        </w:tc>
        <w:tc>
          <w:tcPr>
            <w:tcW w:type="dxa" w:w="4320"/>
          </w:tcPr>
          <w:p>
            <w:r>
              <w:t>productivity norm N-SHORE: approved by a 'test' principal (test-commercial); only registered human users count</w:t>
            </w:r>
          </w:p>
        </w:tc>
      </w:tr>
      <w:tr>
        <w:tc>
          <w:tcPr>
            <w:tcW w:type="dxa" w:w="4320"/>
          </w:tcPr>
          <w:p>
            <w:r>
              <w:t>199</w:t>
            </w:r>
          </w:p>
        </w:tc>
        <w:tc>
          <w:tcPr>
            <w:tcW w:type="dxa" w:w="4320"/>
          </w:tcPr>
          <w:p>
            <w:r>
              <w:t>productivity norm N-SHORE: recorded in environment 'test', not 'production'</w:t>
            </w:r>
          </w:p>
        </w:tc>
      </w:tr>
      <w:tr>
        <w:tc>
          <w:tcPr>
            <w:tcW w:type="dxa" w:w="4320"/>
          </w:tcPr>
          <w:p>
            <w:r>
              <w:t>200</w:t>
            </w:r>
          </w:p>
        </w:tc>
        <w:tc>
          <w:tcPr>
            <w:tcW w:type="dxa" w:w="4320"/>
          </w:tcPr>
          <w:p>
            <w:r>
              <w:t>productivity norm N-SHORE: test-commercial is not (or is no longer) an active registered human user holding role 'Commercial Approver'</w:t>
            </w:r>
          </w:p>
        </w:tc>
      </w:tr>
      <w:tr>
        <w:tc>
          <w:tcPr>
            <w:tcW w:type="dxa" w:w="4320"/>
          </w:tcPr>
          <w:p>
            <w:r>
              <w:t>201</w:t>
            </w:r>
          </w:p>
        </w:tc>
        <w:tc>
          <w:tcPr>
            <w:tcW w:type="dxa" w:w="4320"/>
          </w:tcPr>
          <w:p>
            <w:r>
              <w:t>productivity norm N-STEEL: approved by a 'test' principal (test-commercial); only registered human users count</w:t>
            </w:r>
          </w:p>
        </w:tc>
      </w:tr>
      <w:tr>
        <w:tc>
          <w:tcPr>
            <w:tcW w:type="dxa" w:w="4320"/>
          </w:tcPr>
          <w:p>
            <w:r>
              <w:t>202</w:t>
            </w:r>
          </w:p>
        </w:tc>
        <w:tc>
          <w:tcPr>
            <w:tcW w:type="dxa" w:w="4320"/>
          </w:tcPr>
          <w:p>
            <w:r>
              <w:t>productivity norm N-STEEL: recorded in environment 'test', not 'production'</w:t>
            </w:r>
          </w:p>
        </w:tc>
      </w:tr>
      <w:tr>
        <w:tc>
          <w:tcPr>
            <w:tcW w:type="dxa" w:w="4320"/>
          </w:tcPr>
          <w:p>
            <w:r>
              <w:t>203</w:t>
            </w:r>
          </w:p>
        </w:tc>
        <w:tc>
          <w:tcPr>
            <w:tcW w:type="dxa" w:w="4320"/>
          </w:tcPr>
          <w:p>
            <w:r>
              <w:t>productivity norm N-STEEL: test-commercial is not (or is no longer) an active registered human user holding role 'Commercial Approver'</w:t>
            </w:r>
          </w:p>
        </w:tc>
      </w:tr>
      <w:tr>
        <w:tc>
          <w:tcPr>
            <w:tcW w:type="dxa" w:w="4320"/>
          </w:tcPr>
          <w:p>
            <w:r>
              <w:t>204</w:t>
            </w:r>
          </w:p>
        </w:tc>
        <w:tc>
          <w:tcPr>
            <w:tcW w:type="dxa" w:w="4320"/>
          </w:tcPr>
          <w:p>
            <w:r>
              <w:t>productivity norm N-SUPP: approved by a 'test' principal (test-commercial); only registered human users count</w:t>
            </w:r>
          </w:p>
        </w:tc>
      </w:tr>
      <w:tr>
        <w:tc>
          <w:tcPr>
            <w:tcW w:type="dxa" w:w="4320"/>
          </w:tcPr>
          <w:p>
            <w:r>
              <w:t>205</w:t>
            </w:r>
          </w:p>
        </w:tc>
        <w:tc>
          <w:tcPr>
            <w:tcW w:type="dxa" w:w="4320"/>
          </w:tcPr>
          <w:p>
            <w:r>
              <w:t>productivity norm N-SUPP: recorded in environment 'test', not 'production'</w:t>
            </w:r>
          </w:p>
        </w:tc>
      </w:tr>
      <w:tr>
        <w:tc>
          <w:tcPr>
            <w:tcW w:type="dxa" w:w="4320"/>
          </w:tcPr>
          <w:p>
            <w:r>
              <w:t>206</w:t>
            </w:r>
          </w:p>
        </w:tc>
        <w:tc>
          <w:tcPr>
            <w:tcW w:type="dxa" w:w="4320"/>
          </w:tcPr>
          <w:p>
            <w:r>
              <w:t>productivity norm N-SUPP: test-commercial is not (or is no longer) an active registered human user holding role 'Commercial Approver'</w:t>
            </w:r>
          </w:p>
        </w:tc>
      </w:tr>
      <w:tr>
        <w:tc>
          <w:tcPr>
            <w:tcW w:type="dxa" w:w="4320"/>
          </w:tcPr>
          <w:p>
            <w:r>
              <w:t>207</w:t>
            </w:r>
          </w:p>
        </w:tc>
        <w:tc>
          <w:tcPr>
            <w:tcW w:type="dxa" w:w="4320"/>
          </w:tcPr>
          <w:p>
            <w:r>
              <w:t>productivity norm N-TRAY: approved by a 'test' principal (test-commercial); only registered human users count</w:t>
            </w:r>
          </w:p>
        </w:tc>
      </w:tr>
      <w:tr>
        <w:tc>
          <w:tcPr>
            <w:tcW w:type="dxa" w:w="4320"/>
          </w:tcPr>
          <w:p>
            <w:r>
              <w:t>208</w:t>
            </w:r>
          </w:p>
        </w:tc>
        <w:tc>
          <w:tcPr>
            <w:tcW w:type="dxa" w:w="4320"/>
          </w:tcPr>
          <w:p>
            <w:r>
              <w:t>productivity norm N-TRAY: recorded in environment 'test', not 'production'</w:t>
            </w:r>
          </w:p>
        </w:tc>
      </w:tr>
      <w:tr>
        <w:tc>
          <w:tcPr>
            <w:tcW w:type="dxa" w:w="4320"/>
          </w:tcPr>
          <w:p>
            <w:r>
              <w:t>209</w:t>
            </w:r>
          </w:p>
        </w:tc>
        <w:tc>
          <w:tcPr>
            <w:tcW w:type="dxa" w:w="4320"/>
          </w:tcPr>
          <w:p>
            <w:r>
              <w:t>productivity norm N-TRAY: test-commercial is not (or is no longer) an active registered human user holding role 'Commercial Approver'</w:t>
            </w:r>
          </w:p>
        </w:tc>
      </w:tr>
      <w:tr>
        <w:tc>
          <w:tcPr>
            <w:tcW w:type="dxa" w:w="4320"/>
          </w:tcPr>
          <w:p>
            <w:r>
              <w:t>210</w:t>
            </w:r>
          </w:p>
        </w:tc>
        <w:tc>
          <w:tcPr>
            <w:tcW w:type="dxa" w:w="4320"/>
          </w:tcPr>
          <w:p>
            <w:r>
              <w:t>productivity norm N-WELD: approved by a 'test' principal (test-commercial); only registered human users count</w:t>
            </w:r>
          </w:p>
        </w:tc>
      </w:tr>
      <w:tr>
        <w:tc>
          <w:tcPr>
            <w:tcW w:type="dxa" w:w="4320"/>
          </w:tcPr>
          <w:p>
            <w:r>
              <w:t>211</w:t>
            </w:r>
          </w:p>
        </w:tc>
        <w:tc>
          <w:tcPr>
            <w:tcW w:type="dxa" w:w="4320"/>
          </w:tcPr>
          <w:p>
            <w:r>
              <w:t>productivity norm N-WELD: recorded in environment 'test', not 'production'</w:t>
            </w:r>
          </w:p>
        </w:tc>
      </w:tr>
      <w:tr>
        <w:tc>
          <w:tcPr>
            <w:tcW w:type="dxa" w:w="4320"/>
          </w:tcPr>
          <w:p>
            <w:r>
              <w:t>212</w:t>
            </w:r>
          </w:p>
        </w:tc>
        <w:tc>
          <w:tcPr>
            <w:tcW w:type="dxa" w:w="4320"/>
          </w:tcPr>
          <w:p>
            <w:r>
              <w:t>productivity norm N-WELD: test-commercial is not (or is no longer) an active registered human user holding role 'Commercial Approver'</w:t>
            </w:r>
          </w:p>
        </w:tc>
      </w:tr>
      <w:tr>
        <w:tc>
          <w:tcPr>
            <w:tcW w:type="dxa" w:w="4320"/>
          </w:tcPr>
          <w:p>
            <w:r>
              <w:t>213</w:t>
            </w:r>
          </w:p>
        </w:tc>
        <w:tc>
          <w:tcPr>
            <w:tcW w:type="dxa" w:w="4320"/>
          </w:tcPr>
          <w:p>
            <w:r>
              <w:t>programme baseline v2: approved by a 'test' principal (test-commercial); only registered human users count</w:t>
            </w:r>
          </w:p>
        </w:tc>
      </w:tr>
      <w:tr>
        <w:tc>
          <w:tcPr>
            <w:tcW w:type="dxa" w:w="4320"/>
          </w:tcPr>
          <w:p>
            <w:r>
              <w:t>214</w:t>
            </w:r>
          </w:p>
        </w:tc>
        <w:tc>
          <w:tcPr>
            <w:tcW w:type="dxa" w:w="4320"/>
          </w:tcPr>
          <w:p>
            <w:r>
              <w:t>programme baseline v2: recorded in environment 'test', not 'production'</w:t>
            </w:r>
          </w:p>
        </w:tc>
      </w:tr>
      <w:tr>
        <w:tc>
          <w:tcPr>
            <w:tcW w:type="dxa" w:w="4320"/>
          </w:tcPr>
          <w:p>
            <w:r>
              <w:t>215</w:t>
            </w:r>
          </w:p>
        </w:tc>
        <w:tc>
          <w:tcPr>
            <w:tcW w:type="dxa" w:w="4320"/>
          </w:tcPr>
          <w:p>
            <w:r>
              <w:t>programme baseline v2: test-commercial is not (or is no longer) an active registered human user holding role 'Commercial Approver'</w:t>
            </w:r>
          </w:p>
        </w:tc>
      </w:tr>
      <w:tr>
        <w:tc>
          <w:tcPr>
            <w:tcW w:type="dxa" w:w="4320"/>
          </w:tcPr>
          <w:p>
            <w:r>
              <w:t>216</w:t>
            </w:r>
          </w:p>
        </w:tc>
        <w:tc>
          <w:tcPr>
            <w:tcW w:type="dxa" w:w="4320"/>
          </w:tcPr>
          <w:p>
            <w:r>
              <w:t>workforce profile WP-MID: approved by a 'test' principal (test-commercial); only registered human users count</w:t>
            </w:r>
          </w:p>
        </w:tc>
      </w:tr>
      <w:tr>
        <w:tc>
          <w:tcPr>
            <w:tcW w:type="dxa" w:w="4320"/>
          </w:tcPr>
          <w:p>
            <w:r>
              <w:t>217</w:t>
            </w:r>
          </w:p>
        </w:tc>
        <w:tc>
          <w:tcPr>
            <w:tcW w:type="dxa" w:w="4320"/>
          </w:tcPr>
          <w:p>
            <w:r>
              <w:t>workforce profile WP-MID: recorded in environment 'test', not 'production'</w:t>
            </w:r>
          </w:p>
        </w:tc>
      </w:tr>
      <w:tr>
        <w:tc>
          <w:tcPr>
            <w:tcW w:type="dxa" w:w="4320"/>
          </w:tcPr>
          <w:p>
            <w:r>
              <w:t>218</w:t>
            </w:r>
          </w:p>
        </w:tc>
        <w:tc>
          <w:tcPr>
            <w:tcW w:type="dxa" w:w="4320"/>
          </w:tcPr>
          <w:p>
            <w:r>
              <w:t>workforce profile WP-MID: test-commercial is not (or is no longer) an active registered human user holding role 'Commercial Approver'</w:t>
            </w:r>
          </w:p>
        </w:tc>
      </w:tr>
      <w:tr>
        <w:tc>
          <w:tcPr>
            <w:tcW w:type="dxa" w:w="4320"/>
          </w:tcPr>
          <w:p>
            <w:r>
              <w:t>219</w:t>
            </w:r>
          </w:p>
        </w:tc>
        <w:tc>
          <w:tcPr>
            <w:tcW w:type="dxa" w:w="4320"/>
          </w:tcPr>
          <w:p>
            <w:r>
              <w:t>document PRJ-9101-D16 approval: no approval record</w:t>
            </w:r>
          </w:p>
        </w:tc>
      </w:tr>
      <w:tr>
        <w:tc>
          <w:tcPr>
            <w:tcW w:type="dxa" w:w="4320"/>
          </w:tcPr>
          <w:p>
            <w:r>
              <w:t>220</w:t>
            </w:r>
          </w:p>
        </w:tc>
        <w:tc>
          <w:tcPr>
            <w:tcW w:type="dxa" w:w="4320"/>
          </w:tcPr>
          <w:p>
            <w:r>
              <w:t>document PRJ-9101-D06 approval: no approval record</w:t>
            </w:r>
          </w:p>
        </w:tc>
      </w:tr>
      <w:tr>
        <w:tc>
          <w:tcPr>
            <w:tcW w:type="dxa" w:w="4320"/>
          </w:tcPr>
          <w:p>
            <w:r>
              <w:t>221</w:t>
            </w:r>
          </w:p>
        </w:tc>
        <w:tc>
          <w:tcPr>
            <w:tcW w:type="dxa" w:w="4320"/>
          </w:tcPr>
          <w:p>
            <w:r>
              <w:t>pack: unresolved placeholders in D23, D27, D28, D29, D30, D31</w:t>
            </w:r>
          </w:p>
        </w:tc>
      </w:tr>
    </w:tbl>
    <w:p>
      <w:pPr>
        <w:pStyle w:val="Heading1"/>
      </w:pPr>
      <w:r>
        <w:t>Approval chain recorded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Approval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By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Actor type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Environment</w:t>
            </w:r>
          </w:p>
        </w:tc>
      </w:tr>
      <w:tr>
        <w:tc>
          <w:tcPr>
            <w:tcW w:type="dxa" w:w="1728"/>
          </w:tcPr>
          <w:p>
            <w:r>
              <w:t>estimate approval</w:t>
            </w:r>
          </w:p>
        </w:tc>
        <w:tc>
          <w:tcPr>
            <w:tcW w:type="dxa" w:w="1728"/>
          </w:tcPr>
          <w:p>
            <w:r>
              <w:t>test-commercial</w:t>
            </w:r>
          </w:p>
        </w:tc>
        <w:tc>
          <w:tcPr>
            <w:tcW w:type="dxa" w:w="1728"/>
          </w:tcPr>
          <w:p>
            <w:r>
              <w:t>Commercial Approver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offer approval</w:t>
            </w:r>
          </w:p>
        </w:tc>
        <w:tc>
          <w:tcPr>
            <w:tcW w:type="dxa" w:w="1728"/>
          </w:tcPr>
          <w:p>
            <w:r>
              <w:t>test-commercial</w:t>
            </w:r>
          </w:p>
        </w:tc>
        <w:tc>
          <w:tcPr>
            <w:tcW w:type="dxa" w:w="1728"/>
          </w:tcPr>
          <w:p>
            <w:r>
              <w:t>Commercial Approver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tender-export approval</w:t>
            </w:r>
          </w:p>
        </w:tc>
        <w:tc>
          <w:tcPr>
            <w:tcW w:type="dxa" w:w="1728"/>
          </w:tcPr>
          <w:p>
            <w:r>
              <w:t>test-commercial</w:t>
            </w:r>
          </w:p>
        </w:tc>
        <w:tc>
          <w:tcPr>
            <w:tcW w:type="dxa" w:w="1728"/>
          </w:tcPr>
          <w:p>
            <w:r>
              <w:t>Commercial Approver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commercial policy approval</w:t>
            </w:r>
          </w:p>
        </w:tc>
        <w:tc>
          <w:tcPr>
            <w:tcW w:type="dxa" w:w="1728"/>
          </w:tcPr>
          <w:p>
            <w:r>
              <w:t>test-commercial</w:t>
            </w:r>
          </w:p>
        </w:tc>
        <w:tc>
          <w:tcPr>
            <w:tcW w:type="dxa" w:w="1728"/>
          </w:tcPr>
          <w:p>
            <w:r>
              <w:t>Commercial Approver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  <w:tr>
        <w:tc>
          <w:tcPr>
            <w:tcW w:type="dxa" w:w="1728"/>
          </w:tcPr>
          <w:p>
            <w:r>
              <w:t>tax category VAT-STD approval</w:t>
            </w:r>
          </w:p>
        </w:tc>
        <w:tc>
          <w:tcPr>
            <w:tcW w:type="dxa" w:w="1728"/>
          </w:tcPr>
          <w:p>
            <w:r>
              <w:t>test-commercial</w:t>
            </w:r>
          </w:p>
        </w:tc>
        <w:tc>
          <w:tcPr>
            <w:tcW w:type="dxa" w:w="1728"/>
          </w:tcPr>
          <w:p>
            <w:r>
              <w:t>Commercial Approver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</w:tr>
    </w:tbl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v2 (fingerprint 48d0f9242dc910b7).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ListBullet"/>
      </w:pPr>
      <w:r>
        <w:t>This record states what the application gate verified; it is not itself an approval.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DEMONSTRATION EXPORT - NOT SUBMISSION READY - NOT APPROVED FOR ANY REAL TENDER | approvals by: test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PRJ-9101-D15 | Bid approval and submission-readiness record | Rev 2 | Preliminary (DEMONSTRATION)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Bid approval and submission-readiness record</dc:title>
  <dc:subject/>
  <dc:creator>KSA Construction Estimating Suite</dc:creator>
  <cp:keywords/>
  <dc:description>DEMONSTRATION EXPORT - NOT SUBMISSION READY - NOT APPROVED FOR ANY REAL TENDER | approvals by: test principals in environment 'test'</dc:description>
  <cp:lastModifiedBy>KSA Construction Estimating Suite</cp:lastModifiedBy>
  <cp:revision>1</cp:revision>
  <dcterms:created xsi:type="dcterms:W3CDTF">2027-02-15T00:00:00Z</dcterms:created>
  <dcterms:modified xsi:type="dcterms:W3CDTF">2027-02-15T00:00:00Z</dcterms:modified>
  <cp:category/>
</cp:coreProperties>
</file>
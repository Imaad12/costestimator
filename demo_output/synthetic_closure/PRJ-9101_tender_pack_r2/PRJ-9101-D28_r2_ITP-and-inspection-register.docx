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ITP and inspection register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PRJ-9101-D28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ITP and inspection register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T-ITP@1.0.0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ITP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inspection_point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acceptance_criteria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hold_point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A-MOB</w:t>
            </w:r>
          </w:p>
        </w:tc>
        <w:tc>
          <w:tcPr>
            <w:tcW w:type="dxa" w:w="1440"/>
          </w:tcPr>
          <w:p>
            <w:r>
              <w:t>Mobilisation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A-EXC</w:t>
            </w:r>
          </w:p>
        </w:tc>
        <w:tc>
          <w:tcPr>
            <w:tcW w:type="dxa" w:w="1440"/>
          </w:tcPr>
          <w:p>
            <w:r>
              <w:t>Trench excavation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A-EXCH</w:t>
            </w:r>
          </w:p>
        </w:tc>
        <w:tc>
          <w:tcPr>
            <w:tcW w:type="dxa" w:w="1440"/>
          </w:tcPr>
          <w:p>
            <w:r>
              <w:t>Hard-material excavation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A-SHORE</w:t>
            </w:r>
          </w:p>
        </w:tc>
        <w:tc>
          <w:tcPr>
            <w:tcW w:type="dxa" w:w="1440"/>
          </w:tcPr>
          <w:p>
            <w:r>
              <w:t>Trench shoring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A-FORM</w:t>
            </w:r>
          </w:p>
        </w:tc>
        <w:tc>
          <w:tcPr>
            <w:tcW w:type="dxa" w:w="1440"/>
          </w:tcPr>
          <w:p>
            <w:r>
              <w:t>Pipe-rack formwork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A-REBAR</w:t>
            </w:r>
          </w:p>
        </w:tc>
        <w:tc>
          <w:tcPr>
            <w:tcW w:type="dxa" w:w="1440"/>
          </w:tcPr>
          <w:p>
            <w:r>
              <w:t>Pipe-rack reinforcement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A-POUR</w:t>
            </w:r>
          </w:p>
        </w:tc>
        <w:tc>
          <w:tcPr>
            <w:tcW w:type="dxa" w:w="1440"/>
          </w:tcPr>
          <w:p>
            <w:r>
              <w:t>Pipe-rack concrete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A-STEEL</w:t>
            </w:r>
          </w:p>
        </w:tc>
        <w:tc>
          <w:tcPr>
            <w:tcW w:type="dxa" w:w="1440"/>
          </w:tcPr>
          <w:p>
            <w:r>
              <w:t>Pipe-rack steel erection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A-SUPP</w:t>
            </w:r>
          </w:p>
        </w:tc>
        <w:tc>
          <w:tcPr>
            <w:tcW w:type="dxa" w:w="1440"/>
          </w:tcPr>
          <w:p>
            <w:r>
              <w:t>Pipe support fabrication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A-PUMP</w:t>
            </w:r>
          </w:p>
        </w:tc>
        <w:tc>
          <w:tcPr>
            <w:tcW w:type="dxa" w:w="1440"/>
          </w:tcPr>
          <w:p>
            <w:r>
              <w:t>Pump skid setting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A-PIPE100</w:t>
            </w:r>
          </w:p>
        </w:tc>
        <w:tc>
          <w:tcPr>
            <w:tcW w:type="dxa" w:w="1440"/>
          </w:tcPr>
          <w:p>
            <w:r>
              <w:t>Pipe installation DN100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A-PIPE50</w:t>
            </w:r>
          </w:p>
        </w:tc>
        <w:tc>
          <w:tcPr>
            <w:tcW w:type="dxa" w:w="1440"/>
          </w:tcPr>
          <w:p>
            <w:r>
              <w:t>Pipe installation DN50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A-WELD</w:t>
            </w:r>
          </w:p>
        </w:tc>
        <w:tc>
          <w:tcPr>
            <w:tcW w:type="dxa" w:w="1440"/>
          </w:tcPr>
          <w:p>
            <w:r>
              <w:t>Butt welding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A-NDT</w:t>
            </w:r>
          </w:p>
        </w:tc>
        <w:tc>
          <w:tcPr>
            <w:tcW w:type="dxa" w:w="1440"/>
          </w:tcPr>
          <w:p>
            <w:r>
              <w:t>Weld radiography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A-HYDRO</w:t>
            </w:r>
          </w:p>
        </w:tc>
        <w:tc>
          <w:tcPr>
            <w:tcW w:type="dxa" w:w="1440"/>
          </w:tcPr>
          <w:p>
            <w:r>
              <w:t>Hydrotest and flushing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A-BACK</w:t>
            </w:r>
          </w:p>
        </w:tc>
        <w:tc>
          <w:tcPr>
            <w:tcW w:type="dxa" w:w="1440"/>
          </w:tcPr>
          <w:p>
            <w:r>
              <w:t>Backfill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A-ROAD</w:t>
            </w:r>
          </w:p>
        </w:tc>
        <w:tc>
          <w:tcPr>
            <w:tcW w:type="dxa" w:w="1440"/>
          </w:tcPr>
          <w:p>
            <w:r>
              <w:t>Road reinstatement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A-COAT</w:t>
            </w:r>
          </w:p>
        </w:tc>
        <w:tc>
          <w:tcPr>
            <w:tcW w:type="dxa" w:w="1440"/>
          </w:tcPr>
          <w:p>
            <w:r>
              <w:t>Coating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A-TRAY</w:t>
            </w:r>
          </w:p>
        </w:tc>
        <w:tc>
          <w:tcPr>
            <w:tcW w:type="dxa" w:w="1440"/>
          </w:tcPr>
          <w:p>
            <w:r>
              <w:t>Cable tray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A-CABLE</w:t>
            </w:r>
          </w:p>
        </w:tc>
        <w:tc>
          <w:tcPr>
            <w:tcW w:type="dxa" w:w="1440"/>
          </w:tcPr>
          <w:p>
            <w:r>
              <w:t>Cable pulling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A-ELV</w:t>
            </w:r>
          </w:p>
        </w:tc>
        <w:tc>
          <w:tcPr>
            <w:tcW w:type="dxa" w:w="1440"/>
          </w:tcPr>
          <w:p>
            <w:r>
              <w:t>Fibre backbone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A-COMM</w:t>
            </w:r>
          </w:p>
        </w:tc>
        <w:tc>
          <w:tcPr>
            <w:tcW w:type="dxa" w:w="1440"/>
          </w:tcPr>
          <w:p>
            <w:r>
              <w:t>Testing and commissioning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A-DEMOB</w:t>
            </w:r>
          </w:p>
        </w:tc>
        <w:tc>
          <w:tcPr>
            <w:tcW w:type="dxa" w:w="1440"/>
          </w:tcPr>
          <w:p>
            <w:r>
              <w:t>Demobilisation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Inspection points and acceptance criteria must come from the specification / quality plan; skeleton rows are placeholders.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PRJ-9101-D28 | ITP and inspection register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ITP and inspection register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